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4C83" w14:textId="77777777" w:rsidR="00E92911" w:rsidRDefault="00E92911"/>
    <w:p w14:paraId="4105014A" w14:textId="77777777" w:rsidR="00E92911" w:rsidRDefault="00E92911"/>
    <w:p w14:paraId="780F3ECF" w14:textId="77777777" w:rsidR="00E92911" w:rsidRDefault="00544B3A">
      <w:pPr>
        <w:jc w:val="center"/>
      </w:pPr>
      <w:r>
        <w:rPr>
          <w:b/>
          <w:sz w:val="44"/>
        </w:rPr>
        <w:t>INTERNSHIP REPORT</w:t>
      </w:r>
    </w:p>
    <w:p w14:paraId="7BE97D9D" w14:textId="77777777" w:rsidR="00E92911" w:rsidRDefault="00E92911"/>
    <w:p w14:paraId="4784D7F6" w14:textId="77777777" w:rsidR="00E92911" w:rsidRDefault="00544B3A">
      <w:pPr>
        <w:jc w:val="center"/>
      </w:pPr>
      <w:r>
        <w:rPr>
          <w:sz w:val="28"/>
        </w:rPr>
        <w:t>on</w:t>
      </w:r>
    </w:p>
    <w:p w14:paraId="4E5DCFCF" w14:textId="77777777" w:rsidR="00E92911" w:rsidRDefault="00E92911"/>
    <w:p w14:paraId="7FFA1110" w14:textId="77777777" w:rsidR="00E92911" w:rsidRDefault="00544B3A">
      <w:pPr>
        <w:jc w:val="center"/>
      </w:pPr>
      <w:r>
        <w:rPr>
          <w:b/>
          <w:sz w:val="36"/>
        </w:rPr>
        <w:t>Evaluation of DDS Middleware for</w:t>
      </w:r>
    </w:p>
    <w:p w14:paraId="376D7CFD" w14:textId="77777777" w:rsidR="00E92911" w:rsidRDefault="00544B3A">
      <w:pPr>
        <w:jc w:val="center"/>
      </w:pPr>
      <w:r>
        <w:rPr>
          <w:b/>
          <w:sz w:val="36"/>
        </w:rPr>
        <w:t>Realization of Sonar System</w:t>
      </w:r>
    </w:p>
    <w:p w14:paraId="7E60B838" w14:textId="77777777" w:rsidR="00E92911" w:rsidRDefault="00E92911"/>
    <w:p w14:paraId="5F883307" w14:textId="77777777" w:rsidR="00E92911" w:rsidRDefault="00E92911"/>
    <w:p w14:paraId="071A88F6" w14:textId="77777777" w:rsidR="00E92911" w:rsidRDefault="00544B3A">
      <w:pPr>
        <w:jc w:val="center"/>
      </w:pPr>
      <w:r>
        <w:t>Carried out at</w:t>
      </w:r>
    </w:p>
    <w:p w14:paraId="2004EAAF" w14:textId="77777777" w:rsidR="00E92911" w:rsidRDefault="00544B3A">
      <w:pPr>
        <w:jc w:val="center"/>
      </w:pPr>
      <w:r>
        <w:rPr>
          <w:b/>
          <w:sz w:val="28"/>
        </w:rPr>
        <w:t>Naval Physical and Oceanographic Laboratory (NPOL)</w:t>
      </w:r>
    </w:p>
    <w:p w14:paraId="77AC0095" w14:textId="77777777" w:rsidR="00E92911" w:rsidRDefault="00544B3A">
      <w:pPr>
        <w:jc w:val="center"/>
      </w:pPr>
      <w:r>
        <w:rPr>
          <w:b/>
          <w:sz w:val="26"/>
        </w:rPr>
        <w:t>Defence Research and Development Organisation (DRDO)</w:t>
      </w:r>
    </w:p>
    <w:p w14:paraId="1C9F3922" w14:textId="77777777" w:rsidR="00E92911" w:rsidRDefault="00544B3A">
      <w:pPr>
        <w:jc w:val="center"/>
      </w:pPr>
      <w:r>
        <w:t>Thrikkakara, Kochi, Kerala</w:t>
      </w:r>
    </w:p>
    <w:p w14:paraId="235FA180" w14:textId="77777777" w:rsidR="00E92911" w:rsidRDefault="00E92911"/>
    <w:p w14:paraId="26C35E4E" w14:textId="77777777" w:rsidR="00E92911" w:rsidRDefault="00E92911"/>
    <w:p w14:paraId="30058FA8" w14:textId="31C3F9A3" w:rsidR="00E92911" w:rsidRDefault="00544B3A">
      <w:pPr>
        <w:jc w:val="center"/>
      </w:pPr>
      <w:r>
        <w:rPr>
          <w:b/>
        </w:rPr>
        <w:t>Intern: Deon</w:t>
      </w:r>
      <w:r w:rsidR="00130523">
        <w:rPr>
          <w:b/>
        </w:rPr>
        <w:t xml:space="preserve"> Felix A L</w:t>
      </w:r>
    </w:p>
    <w:p w14:paraId="6064F825" w14:textId="77777777" w:rsidR="00E92911" w:rsidRDefault="00544B3A">
      <w:pPr>
        <w:jc w:val="center"/>
      </w:pPr>
      <w:r>
        <w:t>Mentor: Mr. M.P. Hemant</w:t>
      </w:r>
    </w:p>
    <w:p w14:paraId="1C9094A9" w14:textId="77777777" w:rsidR="00E92911" w:rsidRDefault="00544B3A">
      <w:pPr>
        <w:jc w:val="center"/>
      </w:pPr>
      <w:r>
        <w:t>Period: 18 May 2026 – 17 June 2026</w:t>
      </w:r>
    </w:p>
    <w:p w14:paraId="71A3DC7A" w14:textId="77777777" w:rsidR="00E92911" w:rsidRDefault="00544B3A">
      <w:r>
        <w:br w:type="page"/>
      </w:r>
    </w:p>
    <w:p w14:paraId="492ED273" w14:textId="77777777" w:rsidR="00323E48" w:rsidRDefault="00323E48">
      <w:pPr>
        <w:pStyle w:val="Heading1"/>
      </w:pPr>
    </w:p>
    <w:p w14:paraId="364E204B" w14:textId="3678890F" w:rsidR="00E92911" w:rsidRDefault="00544B3A">
      <w:pPr>
        <w:pStyle w:val="Heading1"/>
      </w:pPr>
      <w:r>
        <w:t>Certificate</w:t>
      </w:r>
    </w:p>
    <w:p w14:paraId="7E58F9EA" w14:textId="77777777" w:rsidR="00323E48" w:rsidRPr="00323E48" w:rsidRDefault="00323E48" w:rsidP="00323E48">
      <w:commentRangeStart w:id="0"/>
    </w:p>
    <w:commentRangeEnd w:id="0"/>
    <w:p w14:paraId="35BBE97A" w14:textId="37FBE342" w:rsidR="00E92911" w:rsidRDefault="00323E48">
      <w:r>
        <w:rPr>
          <w:rStyle w:val="CommentReference"/>
          <w:sz w:val="24"/>
          <w:szCs w:val="22"/>
        </w:rPr>
        <w:commentReference w:id="0"/>
      </w:r>
      <w:r w:rsidR="00E62949">
        <w:t>CERTIFICATE CONTENT</w:t>
      </w:r>
    </w:p>
    <w:p w14:paraId="04F8C55D" w14:textId="77777777" w:rsidR="00E92911" w:rsidRDefault="00E92911"/>
    <w:p w14:paraId="56B844AB" w14:textId="77777777" w:rsidR="00E92911" w:rsidRDefault="00544B3A">
      <w:r>
        <w:rPr>
          <w:b/>
        </w:rPr>
        <w:t>Mr. M.P. Hemant</w:t>
      </w:r>
    </w:p>
    <w:p w14:paraId="762F43B0" w14:textId="77777777" w:rsidR="00E92911" w:rsidRDefault="00544B3A">
      <w:r>
        <w:t>Mentor</w:t>
      </w:r>
    </w:p>
    <w:p w14:paraId="0E44A28A" w14:textId="77777777" w:rsidR="00E92911" w:rsidRDefault="00544B3A">
      <w:r>
        <w:t>DRDO-NPOL, Thrikkakara</w:t>
      </w:r>
    </w:p>
    <w:p w14:paraId="7A1C3550" w14:textId="77777777" w:rsidR="00E92911" w:rsidRDefault="00544B3A">
      <w:r>
        <w:br w:type="page"/>
      </w:r>
    </w:p>
    <w:p w14:paraId="27362C35" w14:textId="17FC7166" w:rsidR="00E92911" w:rsidRDefault="00E62949">
      <w:pPr>
        <w:pStyle w:val="Heading1"/>
      </w:pPr>
      <w:r>
        <w:lastRenderedPageBreak/>
        <w:t xml:space="preserve">                                        </w:t>
      </w:r>
      <w:r w:rsidR="00544B3A">
        <w:t>Acknowledgement</w:t>
      </w:r>
    </w:p>
    <w:p w14:paraId="6D503388" w14:textId="77777777" w:rsidR="00E62949" w:rsidRDefault="00E62949">
      <w:pPr>
        <w:ind w:firstLine="720"/>
        <w:jc w:val="both"/>
      </w:pPr>
    </w:p>
    <w:p w14:paraId="644AC7B1" w14:textId="364417C2" w:rsidR="00E92911" w:rsidRDefault="00544B3A">
      <w:pPr>
        <w:ind w:firstLine="720"/>
        <w:jc w:val="both"/>
      </w:pPr>
      <w:r>
        <w:t>I would like to express my sincere gratitude to DRDO-NPOL, Thrikkakara, for providing me the opportunity to undertake this internship. I am deeply thankful to my mentor, Mr. M.P. Hemant, for his invaluable guidance, constant encouragement, and technical insights throughout the duration of this project. His expertise in sonar systems and middleware architectures was instrumental in shaping my understanding of the domain.</w:t>
      </w:r>
    </w:p>
    <w:p w14:paraId="23DBB45C" w14:textId="77777777" w:rsidR="00E92911" w:rsidRDefault="00544B3A">
      <w:pPr>
        <w:ind w:firstLine="720"/>
        <w:jc w:val="both"/>
      </w:pPr>
      <w:r>
        <w:t>I also extend my thanks to the scientists and engineers at NPOL who generously shared their knowledge and made this learning experience enriching. Finally, I thank my institution for facilitating this internship opportunity.</w:t>
      </w:r>
    </w:p>
    <w:p w14:paraId="3EA2E5D8" w14:textId="77777777" w:rsidR="00E92911" w:rsidRDefault="00544B3A">
      <w:r>
        <w:br w:type="page"/>
      </w:r>
    </w:p>
    <w:p w14:paraId="0A5860B2" w14:textId="77777777" w:rsidR="00E92911" w:rsidRDefault="00544B3A">
      <w:pPr>
        <w:pStyle w:val="Heading1"/>
      </w:pPr>
      <w:r>
        <w:lastRenderedPageBreak/>
        <w:t>Table of Contents</w:t>
      </w:r>
    </w:p>
    <w:p w14:paraId="7B823C3D" w14:textId="77777777" w:rsidR="00E92911" w:rsidRDefault="00544B3A">
      <w:r>
        <w:rPr>
          <w:b/>
          <w:sz w:val="22"/>
        </w:rPr>
        <w:t>1.  Abstract</w:t>
      </w:r>
    </w:p>
    <w:p w14:paraId="4E4DFD79" w14:textId="77777777" w:rsidR="00E92911" w:rsidRDefault="00544B3A">
      <w:r>
        <w:rPr>
          <w:b/>
          <w:sz w:val="22"/>
        </w:rPr>
        <w:t>2.  Introduction</w:t>
      </w:r>
    </w:p>
    <w:p w14:paraId="2101FAFA" w14:textId="77777777" w:rsidR="00E92911" w:rsidRDefault="00544B3A">
      <w:pPr>
        <w:ind w:left="720"/>
      </w:pPr>
      <w:r>
        <w:rPr>
          <w:sz w:val="22"/>
        </w:rPr>
        <w:t>1.1 About DRDO-NPOL</w:t>
      </w:r>
    </w:p>
    <w:p w14:paraId="64061180" w14:textId="77777777" w:rsidR="00E92911" w:rsidRDefault="00544B3A">
      <w:pPr>
        <w:ind w:left="720"/>
      </w:pPr>
      <w:r>
        <w:rPr>
          <w:sz w:val="22"/>
        </w:rPr>
        <w:t>1.2 Motivation</w:t>
      </w:r>
    </w:p>
    <w:p w14:paraId="57DA3CAE" w14:textId="77777777" w:rsidR="00E92911" w:rsidRDefault="00544B3A">
      <w:pPr>
        <w:ind w:left="720"/>
      </w:pPr>
      <w:r>
        <w:rPr>
          <w:sz w:val="22"/>
        </w:rPr>
        <w:t>1.3 Objective</w:t>
      </w:r>
    </w:p>
    <w:p w14:paraId="6A56CF9A" w14:textId="77777777" w:rsidR="00E92911" w:rsidRDefault="00544B3A">
      <w:r>
        <w:rPr>
          <w:b/>
          <w:sz w:val="22"/>
        </w:rPr>
        <w:t>3.  Literature Survey</w:t>
      </w:r>
    </w:p>
    <w:p w14:paraId="1F673278" w14:textId="77777777" w:rsidR="00E92911" w:rsidRDefault="00544B3A">
      <w:pPr>
        <w:ind w:left="720"/>
      </w:pPr>
      <w:r>
        <w:rPr>
          <w:sz w:val="22"/>
        </w:rPr>
        <w:t>2.1 Sonar Systems — An Overview</w:t>
      </w:r>
    </w:p>
    <w:p w14:paraId="5507F22B" w14:textId="77777777" w:rsidR="00E92911" w:rsidRDefault="00544B3A">
      <w:pPr>
        <w:ind w:left="720"/>
      </w:pPr>
      <w:r>
        <w:rPr>
          <w:sz w:val="22"/>
        </w:rPr>
        <w:t>2.2 Data Distribution Service (DDS)</w:t>
      </w:r>
    </w:p>
    <w:p w14:paraId="2CE24DE3" w14:textId="77777777" w:rsidR="00E92911" w:rsidRDefault="00544B3A">
      <w:pPr>
        <w:ind w:left="720"/>
      </w:pPr>
      <w:r>
        <w:rPr>
          <w:sz w:val="22"/>
        </w:rPr>
        <w:t>2.3 Publish-Subscribe Paradigm</w:t>
      </w:r>
    </w:p>
    <w:p w14:paraId="00D2D762" w14:textId="77777777" w:rsidR="00E92911" w:rsidRDefault="00544B3A">
      <w:pPr>
        <w:ind w:left="720"/>
      </w:pPr>
      <w:r>
        <w:rPr>
          <w:sz w:val="22"/>
        </w:rPr>
        <w:t>2.4 Existing DDS Implementations</w:t>
      </w:r>
    </w:p>
    <w:p w14:paraId="339D7CE1" w14:textId="77777777" w:rsidR="00E92911" w:rsidRDefault="00544B3A">
      <w:r>
        <w:rPr>
          <w:b/>
          <w:sz w:val="22"/>
        </w:rPr>
        <w:t>4.  DDS Architecture and Concepts</w:t>
      </w:r>
    </w:p>
    <w:p w14:paraId="3BCC9902" w14:textId="77777777" w:rsidR="00E92911" w:rsidRDefault="00544B3A">
      <w:pPr>
        <w:ind w:left="720"/>
      </w:pPr>
      <w:r>
        <w:rPr>
          <w:sz w:val="22"/>
        </w:rPr>
        <w:t>3.1 DDS Layered Architecture</w:t>
      </w:r>
    </w:p>
    <w:p w14:paraId="3316BBD4" w14:textId="77777777" w:rsidR="00E92911" w:rsidRDefault="00544B3A">
      <w:pPr>
        <w:ind w:left="720"/>
      </w:pPr>
      <w:r>
        <w:rPr>
          <w:sz w:val="22"/>
        </w:rPr>
        <w:t>3.2 Data-Centric Publish-Subscribe (DCPS)</w:t>
      </w:r>
    </w:p>
    <w:p w14:paraId="0A308AF0" w14:textId="77777777" w:rsidR="00E92911" w:rsidRDefault="00544B3A">
      <w:pPr>
        <w:ind w:left="720"/>
      </w:pPr>
      <w:r>
        <w:rPr>
          <w:sz w:val="22"/>
        </w:rPr>
        <w:t>3.3 Quality of Service (QoS) Policies</w:t>
      </w:r>
    </w:p>
    <w:p w14:paraId="034EC147" w14:textId="77777777" w:rsidR="00E92911" w:rsidRDefault="00544B3A">
      <w:pPr>
        <w:ind w:left="720"/>
      </w:pPr>
      <w:r>
        <w:rPr>
          <w:sz w:val="22"/>
        </w:rPr>
        <w:t>3.4 Automatic Discovery</w:t>
      </w:r>
    </w:p>
    <w:p w14:paraId="7F597B15" w14:textId="77777777" w:rsidR="00E92911" w:rsidRDefault="00544B3A">
      <w:pPr>
        <w:ind w:left="720"/>
      </w:pPr>
      <w:r>
        <w:rPr>
          <w:sz w:val="22"/>
        </w:rPr>
        <w:t>3.5 DDS vs Traditional Middleware</w:t>
      </w:r>
    </w:p>
    <w:p w14:paraId="26D3E0F9" w14:textId="77777777" w:rsidR="00E92911" w:rsidRDefault="00544B3A">
      <w:r>
        <w:rPr>
          <w:b/>
          <w:sz w:val="22"/>
        </w:rPr>
        <w:t>5.  System Design and Implementation</w:t>
      </w:r>
    </w:p>
    <w:p w14:paraId="296A831B" w14:textId="77777777" w:rsidR="00E92911" w:rsidRDefault="00544B3A">
      <w:r>
        <w:rPr>
          <w:b/>
          <w:sz w:val="22"/>
        </w:rPr>
        <w:t>6.  Source Code</w:t>
      </w:r>
    </w:p>
    <w:p w14:paraId="763463B2" w14:textId="77777777" w:rsidR="00E92911" w:rsidRDefault="00544B3A">
      <w:r>
        <w:rPr>
          <w:b/>
          <w:sz w:val="22"/>
        </w:rPr>
        <w:t>7.  Testing and Results</w:t>
      </w:r>
    </w:p>
    <w:p w14:paraId="52E1890B" w14:textId="77777777" w:rsidR="00E92911" w:rsidRDefault="00544B3A">
      <w:r>
        <w:rPr>
          <w:b/>
          <w:sz w:val="22"/>
        </w:rPr>
        <w:t>8.  Relevance to Sonar Systems</w:t>
      </w:r>
    </w:p>
    <w:p w14:paraId="31533BB2" w14:textId="77777777" w:rsidR="00E92911" w:rsidRDefault="00544B3A">
      <w:r>
        <w:rPr>
          <w:b/>
          <w:sz w:val="22"/>
        </w:rPr>
        <w:t>9.  Conclusion</w:t>
      </w:r>
    </w:p>
    <w:p w14:paraId="6125E731" w14:textId="77777777" w:rsidR="00E92911" w:rsidRDefault="00544B3A">
      <w:r>
        <w:rPr>
          <w:b/>
          <w:sz w:val="22"/>
        </w:rPr>
        <w:lastRenderedPageBreak/>
        <w:t>10.  Future Scope</w:t>
      </w:r>
    </w:p>
    <w:p w14:paraId="0623203D" w14:textId="77777777" w:rsidR="00E92911" w:rsidRDefault="00544B3A">
      <w:r>
        <w:rPr>
          <w:b/>
          <w:sz w:val="22"/>
        </w:rPr>
        <w:t>11.  References</w:t>
      </w:r>
    </w:p>
    <w:p w14:paraId="0C988B0C" w14:textId="77777777" w:rsidR="00E92911" w:rsidRDefault="00544B3A">
      <w:r>
        <w:br w:type="page"/>
      </w:r>
    </w:p>
    <w:p w14:paraId="531AF864" w14:textId="77777777" w:rsidR="00E92911" w:rsidRDefault="00544B3A">
      <w:pPr>
        <w:pStyle w:val="Heading1"/>
      </w:pPr>
      <w:r>
        <w:lastRenderedPageBreak/>
        <w:t>Abstract</w:t>
      </w:r>
    </w:p>
    <w:p w14:paraId="4CB7F489" w14:textId="77777777" w:rsidR="00E92911" w:rsidRDefault="00544B3A">
      <w:pPr>
        <w:ind w:firstLine="720"/>
        <w:jc w:val="both"/>
      </w:pPr>
      <w:r>
        <w:t>Modern naval sonar systems are complex, distributed, real-time computing environments that require robust, scalable, and low-latency communication between multiple processing nodes. The Data Distribution Service (DDS) is an OMG standard middleware that provides a data-centric publish-subscribe communication model ideally suited for such mission-critical systems. This internship at DRDO-NPOL, Thrikkakara, focused on evaluating the core principles of DDS middleware — including automatic peer discovery, decent</w:t>
      </w:r>
      <w:r>
        <w:t>ralized data distribution, health monitoring, and quality-of-service management — and their applicability to the realization of sonar signal processing systems.</w:t>
      </w:r>
    </w:p>
    <w:p w14:paraId="482D0E4D" w14:textId="77777777" w:rsidR="00E92911" w:rsidRDefault="00544B3A">
      <w:pPr>
        <w:ind w:firstLine="720"/>
        <w:jc w:val="both"/>
      </w:pPr>
      <w:r>
        <w:t>As part of the evaluation, a fully functional Peer-to-Peer (P2P) Multicast System was designed and implemented in Python using only standard library modules (socket, threading, json, hashlib). The prototype demonstrates key DDS concepts: automatic peer discovery via UDP multicast, decentralized node registration (analogous to DDS topics), heartbeat-based health monitoring with automatic peer pruning, state persistence, and thread-safe concurrent access. The system was validated through a comprehensive suite</w:t>
      </w:r>
      <w:r>
        <w:t xml:space="preserve"> of unit tests covering all core components.</w:t>
      </w:r>
    </w:p>
    <w:p w14:paraId="038A7459" w14:textId="77777777" w:rsidR="00E92911" w:rsidRDefault="00544B3A">
      <w:pPr>
        <w:ind w:firstLine="720"/>
        <w:jc w:val="both"/>
      </w:pPr>
      <w:r>
        <w:t>The study concludes that a DDS-based middleware architecture offers significant advantages for sonar system integration, including reduced coupling between subsystems, plug-and-play node deployment, and resilient operation in the face of node failures — all critical requirements for modern naval sonar systems.</w:t>
      </w:r>
    </w:p>
    <w:p w14:paraId="719E1BAC" w14:textId="77777777" w:rsidR="00E92911" w:rsidRDefault="00544B3A">
      <w:r>
        <w:br w:type="page"/>
      </w:r>
    </w:p>
    <w:p w14:paraId="59988F2B" w14:textId="77777777" w:rsidR="00E92911" w:rsidRDefault="00544B3A">
      <w:pPr>
        <w:pStyle w:val="Heading1"/>
      </w:pPr>
      <w:r>
        <w:lastRenderedPageBreak/>
        <w:t>1. Introduction</w:t>
      </w:r>
    </w:p>
    <w:p w14:paraId="4CB93DDC" w14:textId="77777777" w:rsidR="00E92911" w:rsidRDefault="00544B3A">
      <w:pPr>
        <w:pStyle w:val="Heading2"/>
      </w:pPr>
      <w:r>
        <w:t>1.1 About DRDO-NPOL</w:t>
      </w:r>
    </w:p>
    <w:p w14:paraId="79870792" w14:textId="77777777" w:rsidR="00E92911" w:rsidRDefault="00544B3A">
      <w:pPr>
        <w:ind w:firstLine="720"/>
        <w:jc w:val="both"/>
      </w:pPr>
      <w:r>
        <w:t>The Naval Physical and Oceanographic Laboratory (NPOL) is a premier defence research laboratory under the Defence Research and Development Organisation (DRDO), located at Thrikkakara, Kochi, Kerala. NPOL is India's leading laboratory for the research, design, and development of underwater surveillance systems, including sonar systems for the Indian Navy. The laboratory specializes in:</w:t>
      </w:r>
    </w:p>
    <w:p w14:paraId="4C3A6666" w14:textId="77777777" w:rsidR="00E92911" w:rsidRDefault="00544B3A">
      <w:pPr>
        <w:pStyle w:val="ListBullet"/>
        <w:ind w:left="720"/>
      </w:pPr>
      <w:r>
        <w:t>Hull-mounted sonar systems</w:t>
      </w:r>
    </w:p>
    <w:p w14:paraId="7777225B" w14:textId="77777777" w:rsidR="00E92911" w:rsidRDefault="00544B3A">
      <w:pPr>
        <w:pStyle w:val="ListBullet"/>
        <w:ind w:left="720"/>
      </w:pPr>
      <w:r>
        <w:t>Towed array sonar systems</w:t>
      </w:r>
    </w:p>
    <w:p w14:paraId="306DEBF4" w14:textId="77777777" w:rsidR="00E92911" w:rsidRDefault="00544B3A">
      <w:pPr>
        <w:pStyle w:val="ListBullet"/>
        <w:ind w:left="720"/>
      </w:pPr>
      <w:r>
        <w:t>Submarine sonar suites</w:t>
      </w:r>
    </w:p>
    <w:p w14:paraId="0401C2E4" w14:textId="77777777" w:rsidR="00E92911" w:rsidRDefault="00544B3A">
      <w:pPr>
        <w:pStyle w:val="ListBullet"/>
        <w:ind w:left="720"/>
      </w:pPr>
      <w:r>
        <w:t>Acoustic signal processing</w:t>
      </w:r>
    </w:p>
    <w:p w14:paraId="529E50BC" w14:textId="77777777" w:rsidR="00E92911" w:rsidRDefault="00544B3A">
      <w:pPr>
        <w:pStyle w:val="ListBullet"/>
        <w:ind w:left="720"/>
      </w:pPr>
      <w:r>
        <w:t>Underwater communication systems</w:t>
      </w:r>
    </w:p>
    <w:p w14:paraId="1E8C2712" w14:textId="77777777" w:rsidR="00E92911" w:rsidRDefault="00544B3A">
      <w:pPr>
        <w:pStyle w:val="ListBullet"/>
        <w:ind w:left="720"/>
      </w:pPr>
      <w:r>
        <w:t>Oceanographic instrumentation</w:t>
      </w:r>
    </w:p>
    <w:p w14:paraId="01C3B12A" w14:textId="77777777" w:rsidR="00E92911" w:rsidRDefault="00544B3A">
      <w:pPr>
        <w:ind w:firstLine="720"/>
        <w:jc w:val="both"/>
      </w:pPr>
      <w:r>
        <w:t>NPOL has made significant contributions to India's naval capability with indigenous sonar systems such as HUMSA (Hull Mounted Sonar Array), USHUS (submarine sonar), Abhay (advanced hull-mounted sonar), and NACS (Noise and Acoustic Communication System).</w:t>
      </w:r>
    </w:p>
    <w:p w14:paraId="4B7040A5" w14:textId="77777777" w:rsidR="00E92911" w:rsidRDefault="00544B3A">
      <w:pPr>
        <w:pStyle w:val="Heading2"/>
      </w:pPr>
      <w:r>
        <w:t>1.2 Motivation</w:t>
      </w:r>
    </w:p>
    <w:p w14:paraId="2C6CD01D" w14:textId="77777777" w:rsidR="00E92911" w:rsidRDefault="00544B3A">
      <w:pPr>
        <w:ind w:firstLine="720"/>
        <w:jc w:val="both"/>
      </w:pPr>
      <w:r>
        <w:t>Modern sonar systems are no longer monolithic hardware units. They have evolved into distributed computing systems where multiple processing nodes — responsible for beam-forming, signal conditioning, target detection, classification, and display — must communicate in real time. Traditional point-to-point or client-server communication models introduce:</w:t>
      </w:r>
    </w:p>
    <w:p w14:paraId="6578AEAB" w14:textId="77777777" w:rsidR="00E92911" w:rsidRDefault="00544B3A">
      <w:pPr>
        <w:pStyle w:val="ListBullet"/>
        <w:ind w:left="720"/>
      </w:pPr>
      <w:r>
        <w:t>Single points of failure — the loss of a central server can cripple the entire system.</w:t>
      </w:r>
    </w:p>
    <w:p w14:paraId="61D1B08F" w14:textId="77777777" w:rsidR="00E92911" w:rsidRDefault="00544B3A">
      <w:pPr>
        <w:pStyle w:val="ListBullet"/>
        <w:ind w:left="720"/>
      </w:pPr>
      <w:r>
        <w:t>Tight coupling — adding or removing processing nodes requires reconfiguration of the entire network.</w:t>
      </w:r>
    </w:p>
    <w:p w14:paraId="446F4101" w14:textId="77777777" w:rsidR="00E92911" w:rsidRDefault="00544B3A">
      <w:pPr>
        <w:pStyle w:val="ListBullet"/>
        <w:ind w:left="720"/>
      </w:pPr>
      <w:r>
        <w:lastRenderedPageBreak/>
        <w:t>Scalability limitations — centralized architectures struggle to handle increasing data volumes from modern multi-element sonar arrays.</w:t>
      </w:r>
    </w:p>
    <w:p w14:paraId="7B1DA225" w14:textId="77777777" w:rsidR="00E92911" w:rsidRDefault="00544B3A">
      <w:pPr>
        <w:ind w:firstLine="720"/>
        <w:jc w:val="both"/>
      </w:pPr>
      <w:r>
        <w:t>The Data Distribution Service (DDS) standard, defined by the Object Management Group (OMG), provides a data-centric publish-subscribe middleware that directly addresses these challenges. Evaluating DDS principles for sonar system realization was the primary motivation for this internship.</w:t>
      </w:r>
    </w:p>
    <w:p w14:paraId="3AE25D07" w14:textId="77777777" w:rsidR="00E92911" w:rsidRDefault="00544B3A">
      <w:pPr>
        <w:pStyle w:val="Heading2"/>
      </w:pPr>
      <w:r>
        <w:t>1.3 Objective</w:t>
      </w:r>
    </w:p>
    <w:p w14:paraId="1917AB7D" w14:textId="77777777" w:rsidR="00E92911" w:rsidRDefault="00544B3A">
      <w:pPr>
        <w:ind w:firstLine="720"/>
        <w:jc w:val="both"/>
      </w:pPr>
      <w:r>
        <w:t>The objectives of this internship were:</w:t>
      </w:r>
    </w:p>
    <w:p w14:paraId="3C1A9B00" w14:textId="77777777" w:rsidR="00E92911" w:rsidRDefault="00544B3A">
      <w:pPr>
        <w:pStyle w:val="ListBullet"/>
        <w:ind w:left="720"/>
      </w:pPr>
      <w:r>
        <w:t>Study DDS middleware architecture — Understand the DDS standard, its layered architecture, data-centric publish-subscribe (DCPS) model, and Quality of Service (QoS) policies.</w:t>
      </w:r>
    </w:p>
    <w:p w14:paraId="63B91881" w14:textId="77777777" w:rsidR="00E92911" w:rsidRDefault="00544B3A">
      <w:pPr>
        <w:pStyle w:val="ListBullet"/>
        <w:ind w:left="720"/>
      </w:pPr>
      <w:r>
        <w:t>Analyze sonar system requirements — Identify the communication, reliability, and real-time constraints of distributed sonar systems.</w:t>
      </w:r>
    </w:p>
    <w:p w14:paraId="4EEDEDF8" w14:textId="77777777" w:rsidR="00E92911" w:rsidRDefault="00544B3A">
      <w:pPr>
        <w:pStyle w:val="ListBullet"/>
        <w:ind w:left="720"/>
      </w:pPr>
      <w:r>
        <w:t>Prototype a DDS-inspired system — Design and implement a peer-to-peer multicast system that demonstrates core DDS concepts including automatic discovery, decentralized data distribution, health monitoring, and fault tolerance.</w:t>
      </w:r>
    </w:p>
    <w:p w14:paraId="18CF2C85" w14:textId="77777777" w:rsidR="00E92911" w:rsidRDefault="00544B3A">
      <w:pPr>
        <w:pStyle w:val="ListBullet"/>
        <w:ind w:left="720"/>
      </w:pPr>
      <w:r>
        <w:t>Evaluate feasibility — Assess the suitability of DDS middleware principles for integration into next-generation sonar systems at NPOL.</w:t>
      </w:r>
    </w:p>
    <w:p w14:paraId="5EEBB398" w14:textId="77777777" w:rsidR="00E92911" w:rsidRDefault="00544B3A">
      <w:r>
        <w:br w:type="page"/>
      </w:r>
    </w:p>
    <w:p w14:paraId="1355C0CA" w14:textId="77777777" w:rsidR="00E92911" w:rsidRDefault="00544B3A">
      <w:pPr>
        <w:pStyle w:val="Heading1"/>
      </w:pPr>
      <w:r>
        <w:lastRenderedPageBreak/>
        <w:t>2. Literature Survey</w:t>
      </w:r>
    </w:p>
    <w:p w14:paraId="5BD1AE71" w14:textId="77777777" w:rsidR="00E92911" w:rsidRDefault="00544B3A">
      <w:pPr>
        <w:pStyle w:val="Heading2"/>
      </w:pPr>
      <w:r>
        <w:t>2.1 Sonar Systems — An Overview</w:t>
      </w:r>
    </w:p>
    <w:p w14:paraId="161E1393" w14:textId="77777777" w:rsidR="00E92911" w:rsidRDefault="00544B3A">
      <w:pPr>
        <w:ind w:firstLine="720"/>
        <w:jc w:val="both"/>
      </w:pPr>
      <w:r>
        <w:t>SONAR (Sound Navigation and Ranging) is a technique that uses sound propagation through water to navigate, communicate, or detect objects underwater. Sonar systems are broadly classified into:</w:t>
      </w:r>
    </w:p>
    <w:tbl>
      <w:tblPr>
        <w:tblStyle w:val="TableGrid"/>
        <w:tblW w:w="0" w:type="auto"/>
        <w:jc w:val="center"/>
        <w:tblLook w:val="04A0" w:firstRow="1" w:lastRow="0" w:firstColumn="1" w:lastColumn="0" w:noHBand="0" w:noVBand="1"/>
      </w:tblPr>
      <w:tblGrid>
        <w:gridCol w:w="4317"/>
        <w:gridCol w:w="4317"/>
      </w:tblGrid>
      <w:tr w:rsidR="00E92911" w14:paraId="0817CE05" w14:textId="77777777">
        <w:trPr>
          <w:jc w:val="center"/>
        </w:trPr>
        <w:tc>
          <w:tcPr>
            <w:tcW w:w="4317" w:type="dxa"/>
          </w:tcPr>
          <w:p w14:paraId="1AE19ECF" w14:textId="77777777" w:rsidR="00E92911" w:rsidRDefault="00544B3A">
            <w:r>
              <w:rPr>
                <w:b/>
                <w:sz w:val="20"/>
              </w:rPr>
              <w:t>Type</w:t>
            </w:r>
          </w:p>
        </w:tc>
        <w:tc>
          <w:tcPr>
            <w:tcW w:w="4317" w:type="dxa"/>
          </w:tcPr>
          <w:p w14:paraId="5C962BB6" w14:textId="77777777" w:rsidR="00E92911" w:rsidRDefault="00544B3A">
            <w:r>
              <w:rPr>
                <w:b/>
                <w:sz w:val="20"/>
              </w:rPr>
              <w:t>Description</w:t>
            </w:r>
          </w:p>
        </w:tc>
      </w:tr>
      <w:tr w:rsidR="00E92911" w14:paraId="02AD5725" w14:textId="77777777">
        <w:trPr>
          <w:jc w:val="center"/>
        </w:trPr>
        <w:tc>
          <w:tcPr>
            <w:tcW w:w="4317" w:type="dxa"/>
          </w:tcPr>
          <w:p w14:paraId="144754AF" w14:textId="77777777" w:rsidR="00E92911" w:rsidRDefault="00544B3A">
            <w:r>
              <w:rPr>
                <w:sz w:val="20"/>
              </w:rPr>
              <w:t>Active Sonar</w:t>
            </w:r>
          </w:p>
        </w:tc>
        <w:tc>
          <w:tcPr>
            <w:tcW w:w="4317" w:type="dxa"/>
          </w:tcPr>
          <w:p w14:paraId="0F888044" w14:textId="77777777" w:rsidR="00E92911" w:rsidRDefault="00544B3A">
            <w:r>
              <w:rPr>
                <w:sz w:val="20"/>
              </w:rPr>
              <w:t>Emits acoustic pulses (pings) and analyzes returned echoes to determine range, bearing, and speed of underwater objects.</w:t>
            </w:r>
          </w:p>
        </w:tc>
      </w:tr>
      <w:tr w:rsidR="00E92911" w14:paraId="55DFB438" w14:textId="77777777">
        <w:trPr>
          <w:jc w:val="center"/>
        </w:trPr>
        <w:tc>
          <w:tcPr>
            <w:tcW w:w="4317" w:type="dxa"/>
          </w:tcPr>
          <w:p w14:paraId="4EF4E0E3" w14:textId="77777777" w:rsidR="00E92911" w:rsidRDefault="00544B3A">
            <w:r>
              <w:rPr>
                <w:sz w:val="20"/>
              </w:rPr>
              <w:t>Passive Sonar</w:t>
            </w:r>
          </w:p>
        </w:tc>
        <w:tc>
          <w:tcPr>
            <w:tcW w:w="4317" w:type="dxa"/>
          </w:tcPr>
          <w:p w14:paraId="23643205" w14:textId="77777777" w:rsidR="00E92911" w:rsidRDefault="00544B3A">
            <w:r>
              <w:rPr>
                <w:sz w:val="20"/>
              </w:rPr>
              <w:t>Listens for sounds emitted by targets (e.g., submarine engine noise, propeller cavitation) without transmitting any signal.</w:t>
            </w:r>
          </w:p>
        </w:tc>
      </w:tr>
    </w:tbl>
    <w:p w14:paraId="0211B059" w14:textId="77777777" w:rsidR="00E92911" w:rsidRDefault="00E92911"/>
    <w:p w14:paraId="7BA6FE4D" w14:textId="77777777" w:rsidR="00E92911" w:rsidRDefault="00544B3A">
      <w:pPr>
        <w:ind w:firstLine="720"/>
        <w:jc w:val="both"/>
      </w:pPr>
      <w:r>
        <w:t>Modern naval sonar systems incorporate a distributed processing pipeline: Hydrophone Array → Pre-amplification → ADC → Beam Forming → Signal Processing → Detection → Classification → Tracking → Display. Each stage may be handled by a separate computing node, necessitating a robust inter-node communication framework capable of handling high data throughput with minimal latency.</w:t>
      </w:r>
    </w:p>
    <w:p w14:paraId="5076C41D" w14:textId="77777777" w:rsidR="00E92911" w:rsidRDefault="00544B3A">
      <w:pPr>
        <w:pStyle w:val="Heading2"/>
      </w:pPr>
      <w:r>
        <w:t>2.2 Data Distribution Service (DDS)</w:t>
      </w:r>
    </w:p>
    <w:p w14:paraId="774E6BEA" w14:textId="77777777" w:rsidR="00E92911" w:rsidRDefault="00544B3A">
      <w:pPr>
        <w:ind w:firstLine="720"/>
        <w:jc w:val="both"/>
      </w:pPr>
      <w:r>
        <w:t>The Data Distribution Service for Real-Time Systems (DDS) is an Object Management Group (OMG) standard (OMG Document formal/2015-04-10) for data-centric publish-subscribe middleware. DDS provides:</w:t>
      </w:r>
    </w:p>
    <w:p w14:paraId="168EF8FB" w14:textId="77777777" w:rsidR="00E92911" w:rsidRDefault="00544B3A">
      <w:pPr>
        <w:pStyle w:val="ListBullet"/>
        <w:ind w:left="720"/>
      </w:pPr>
      <w:r>
        <w:t>Automatic Discovery — Nodes automatically find each other without manual configuration or a central broker.</w:t>
      </w:r>
    </w:p>
    <w:p w14:paraId="05F26A29" w14:textId="77777777" w:rsidR="00E92911" w:rsidRDefault="00544B3A">
      <w:pPr>
        <w:pStyle w:val="ListBullet"/>
        <w:ind w:left="720"/>
      </w:pPr>
      <w:r>
        <w:t>Data-Centric Communication — Communication is organized around data topics rather than explicit connections between nodes.</w:t>
      </w:r>
    </w:p>
    <w:p w14:paraId="3FDF6A7B" w14:textId="77777777" w:rsidR="00E92911" w:rsidRDefault="00544B3A">
      <w:pPr>
        <w:pStyle w:val="ListBullet"/>
        <w:ind w:left="720"/>
      </w:pPr>
      <w:r>
        <w:t>Rich QoS Policies — Over 20 configurable Quality of Service policies to control reliability, durability, latency, resource limits, and more.</w:t>
      </w:r>
    </w:p>
    <w:p w14:paraId="7904C460" w14:textId="77777777" w:rsidR="00E92911" w:rsidRDefault="00544B3A">
      <w:pPr>
        <w:pStyle w:val="ListBullet"/>
        <w:ind w:left="720"/>
      </w:pPr>
      <w:r>
        <w:t>Decentralization — No single point of failure; every node is a peer.</w:t>
      </w:r>
    </w:p>
    <w:p w14:paraId="46EE92F5" w14:textId="77777777" w:rsidR="00E92911" w:rsidRDefault="00544B3A">
      <w:pPr>
        <w:pStyle w:val="ListBullet"/>
        <w:ind w:left="720"/>
      </w:pPr>
      <w:r>
        <w:lastRenderedPageBreak/>
        <w:t>Real-Time Performance — Designed for microsecond-level latency in mission-critical systems.</w:t>
      </w:r>
    </w:p>
    <w:p w14:paraId="4988930D" w14:textId="77777777" w:rsidR="00E92911" w:rsidRDefault="00544B3A">
      <w:pPr>
        <w:ind w:firstLine="720"/>
        <w:jc w:val="both"/>
      </w:pPr>
      <w:r>
        <w:t>DDS is widely used in defence, aerospace, autonomous vehicles, industrial IoT, and healthcare systems.</w:t>
      </w:r>
    </w:p>
    <w:p w14:paraId="177E2F98" w14:textId="77777777" w:rsidR="00E92911" w:rsidRDefault="00544B3A">
      <w:pPr>
        <w:pStyle w:val="Heading2"/>
      </w:pPr>
      <w:r>
        <w:t>2.3 Publish-Subscribe Paradigm</w:t>
      </w:r>
    </w:p>
    <w:p w14:paraId="5EF493D6" w14:textId="77777777" w:rsidR="00E92911" w:rsidRDefault="00544B3A">
      <w:pPr>
        <w:ind w:firstLine="720"/>
        <w:jc w:val="both"/>
      </w:pPr>
      <w:r>
        <w:t>The publish-subscribe communication model decouples data producers (publishers) from data consumers (subscribers). Publishers write data to named "topics" in a global data space, and subscribers receive data from topics they have expressed interest in. Neither party needs to know about the other — they are connected only through the topic.</w:t>
      </w:r>
    </w:p>
    <w:tbl>
      <w:tblPr>
        <w:tblStyle w:val="TableGrid"/>
        <w:tblW w:w="0" w:type="auto"/>
        <w:jc w:val="center"/>
        <w:tblLook w:val="04A0" w:firstRow="1" w:lastRow="0" w:firstColumn="1" w:lastColumn="0" w:noHBand="0" w:noVBand="1"/>
      </w:tblPr>
      <w:tblGrid>
        <w:gridCol w:w="2878"/>
        <w:gridCol w:w="2878"/>
        <w:gridCol w:w="2878"/>
      </w:tblGrid>
      <w:tr w:rsidR="00E92911" w14:paraId="69C3976C" w14:textId="77777777">
        <w:trPr>
          <w:jc w:val="center"/>
        </w:trPr>
        <w:tc>
          <w:tcPr>
            <w:tcW w:w="2878" w:type="dxa"/>
          </w:tcPr>
          <w:p w14:paraId="67D86CBB" w14:textId="77777777" w:rsidR="00E92911" w:rsidRDefault="00544B3A">
            <w:r>
              <w:rPr>
                <w:b/>
                <w:sz w:val="20"/>
              </w:rPr>
              <w:t>Aspect</w:t>
            </w:r>
          </w:p>
        </w:tc>
        <w:tc>
          <w:tcPr>
            <w:tcW w:w="2878" w:type="dxa"/>
          </w:tcPr>
          <w:p w14:paraId="74D022AA" w14:textId="77777777" w:rsidR="00E92911" w:rsidRDefault="00544B3A">
            <w:r>
              <w:rPr>
                <w:b/>
                <w:sz w:val="20"/>
              </w:rPr>
              <w:t>Point-to-Point</w:t>
            </w:r>
          </w:p>
        </w:tc>
        <w:tc>
          <w:tcPr>
            <w:tcW w:w="2878" w:type="dxa"/>
          </w:tcPr>
          <w:p w14:paraId="6FCEC0B3" w14:textId="77777777" w:rsidR="00E92911" w:rsidRDefault="00544B3A">
            <w:r>
              <w:rPr>
                <w:b/>
                <w:sz w:val="20"/>
              </w:rPr>
              <w:t>Publish-Subscribe (DDS)</w:t>
            </w:r>
          </w:p>
        </w:tc>
      </w:tr>
      <w:tr w:rsidR="00E92911" w14:paraId="2C97ABBC" w14:textId="77777777">
        <w:trPr>
          <w:jc w:val="center"/>
        </w:trPr>
        <w:tc>
          <w:tcPr>
            <w:tcW w:w="2878" w:type="dxa"/>
          </w:tcPr>
          <w:p w14:paraId="0F9508F1" w14:textId="77777777" w:rsidR="00E92911" w:rsidRDefault="00544B3A">
            <w:r>
              <w:rPr>
                <w:sz w:val="20"/>
              </w:rPr>
              <w:t>Coupling</w:t>
            </w:r>
          </w:p>
        </w:tc>
        <w:tc>
          <w:tcPr>
            <w:tcW w:w="2878" w:type="dxa"/>
          </w:tcPr>
          <w:p w14:paraId="6384BEF2" w14:textId="77777777" w:rsidR="00E92911" w:rsidRDefault="00544B3A">
            <w:r>
              <w:rPr>
                <w:sz w:val="20"/>
              </w:rPr>
              <w:t>Tight — sender must know receiver</w:t>
            </w:r>
          </w:p>
        </w:tc>
        <w:tc>
          <w:tcPr>
            <w:tcW w:w="2878" w:type="dxa"/>
          </w:tcPr>
          <w:p w14:paraId="769E28FF" w14:textId="77777777" w:rsidR="00E92911" w:rsidRDefault="00544B3A">
            <w:r>
              <w:rPr>
                <w:sz w:val="20"/>
              </w:rPr>
              <w:t>Loose — communication via topics</w:t>
            </w:r>
          </w:p>
        </w:tc>
      </w:tr>
      <w:tr w:rsidR="00E92911" w14:paraId="6A291621" w14:textId="77777777">
        <w:trPr>
          <w:jc w:val="center"/>
        </w:trPr>
        <w:tc>
          <w:tcPr>
            <w:tcW w:w="2878" w:type="dxa"/>
          </w:tcPr>
          <w:p w14:paraId="51A410C1" w14:textId="77777777" w:rsidR="00E92911" w:rsidRDefault="00544B3A">
            <w:r>
              <w:rPr>
                <w:sz w:val="20"/>
              </w:rPr>
              <w:t>Scalability</w:t>
            </w:r>
          </w:p>
        </w:tc>
        <w:tc>
          <w:tcPr>
            <w:tcW w:w="2878" w:type="dxa"/>
          </w:tcPr>
          <w:p w14:paraId="1E23A491" w14:textId="77777777" w:rsidR="00E92911" w:rsidRDefault="00544B3A">
            <w:r>
              <w:rPr>
                <w:sz w:val="20"/>
              </w:rPr>
              <w:t>Poor — N² connections</w:t>
            </w:r>
          </w:p>
        </w:tc>
        <w:tc>
          <w:tcPr>
            <w:tcW w:w="2878" w:type="dxa"/>
          </w:tcPr>
          <w:p w14:paraId="586D0A18" w14:textId="77777777" w:rsidR="00E92911" w:rsidRDefault="00544B3A">
            <w:r>
              <w:rPr>
                <w:sz w:val="20"/>
              </w:rPr>
              <w:t>Good — topics scale linearly</w:t>
            </w:r>
          </w:p>
        </w:tc>
      </w:tr>
      <w:tr w:rsidR="00E92911" w14:paraId="1FB54B32" w14:textId="77777777">
        <w:trPr>
          <w:jc w:val="center"/>
        </w:trPr>
        <w:tc>
          <w:tcPr>
            <w:tcW w:w="2878" w:type="dxa"/>
          </w:tcPr>
          <w:p w14:paraId="4542E0E8" w14:textId="77777777" w:rsidR="00E92911" w:rsidRDefault="00544B3A">
            <w:r>
              <w:rPr>
                <w:sz w:val="20"/>
              </w:rPr>
              <w:t>Fault Tolerance</w:t>
            </w:r>
          </w:p>
        </w:tc>
        <w:tc>
          <w:tcPr>
            <w:tcW w:w="2878" w:type="dxa"/>
          </w:tcPr>
          <w:p w14:paraId="31BAF3DB" w14:textId="77777777" w:rsidR="00E92911" w:rsidRDefault="00544B3A">
            <w:r>
              <w:rPr>
                <w:sz w:val="20"/>
              </w:rPr>
              <w:t>Low — single link failure breaks flow</w:t>
            </w:r>
          </w:p>
        </w:tc>
        <w:tc>
          <w:tcPr>
            <w:tcW w:w="2878" w:type="dxa"/>
          </w:tcPr>
          <w:p w14:paraId="6C29EEA6" w14:textId="77777777" w:rsidR="00E92911" w:rsidRDefault="00544B3A">
            <w:r>
              <w:rPr>
                <w:sz w:val="20"/>
              </w:rPr>
              <w:t>High — nodes join/leave dynamically</w:t>
            </w:r>
          </w:p>
        </w:tc>
      </w:tr>
      <w:tr w:rsidR="00E92911" w14:paraId="518F341D" w14:textId="77777777">
        <w:trPr>
          <w:jc w:val="center"/>
        </w:trPr>
        <w:tc>
          <w:tcPr>
            <w:tcW w:w="2878" w:type="dxa"/>
          </w:tcPr>
          <w:p w14:paraId="09127E6E" w14:textId="77777777" w:rsidR="00E92911" w:rsidRDefault="00544B3A">
            <w:r>
              <w:rPr>
                <w:sz w:val="20"/>
              </w:rPr>
              <w:t>Discovery</w:t>
            </w:r>
          </w:p>
        </w:tc>
        <w:tc>
          <w:tcPr>
            <w:tcW w:w="2878" w:type="dxa"/>
          </w:tcPr>
          <w:p w14:paraId="2588FD75" w14:textId="77777777" w:rsidR="00E92911" w:rsidRDefault="00544B3A">
            <w:r>
              <w:rPr>
                <w:sz w:val="20"/>
              </w:rPr>
              <w:t>Manual configuration</w:t>
            </w:r>
          </w:p>
        </w:tc>
        <w:tc>
          <w:tcPr>
            <w:tcW w:w="2878" w:type="dxa"/>
          </w:tcPr>
          <w:p w14:paraId="13702D86" w14:textId="77777777" w:rsidR="00E92911" w:rsidRDefault="00544B3A">
            <w:r>
              <w:rPr>
                <w:sz w:val="20"/>
              </w:rPr>
              <w:t>Automatic</w:t>
            </w:r>
          </w:p>
        </w:tc>
      </w:tr>
    </w:tbl>
    <w:p w14:paraId="7DCF0C7B" w14:textId="77777777" w:rsidR="00E92911" w:rsidRDefault="00E92911"/>
    <w:p w14:paraId="0B1EC39F" w14:textId="77777777" w:rsidR="00E92911" w:rsidRDefault="00544B3A">
      <w:pPr>
        <w:pStyle w:val="Heading2"/>
      </w:pPr>
      <w:r>
        <w:t>2.4 Existing DDS Implementations</w:t>
      </w:r>
    </w:p>
    <w:tbl>
      <w:tblPr>
        <w:tblStyle w:val="TableGrid"/>
        <w:tblW w:w="0" w:type="auto"/>
        <w:jc w:val="center"/>
        <w:tblLook w:val="04A0" w:firstRow="1" w:lastRow="0" w:firstColumn="1" w:lastColumn="0" w:noHBand="0" w:noVBand="1"/>
      </w:tblPr>
      <w:tblGrid>
        <w:gridCol w:w="2158"/>
        <w:gridCol w:w="2158"/>
        <w:gridCol w:w="2158"/>
        <w:gridCol w:w="2158"/>
      </w:tblGrid>
      <w:tr w:rsidR="00E92911" w14:paraId="6DA8D1F8" w14:textId="77777777">
        <w:trPr>
          <w:jc w:val="center"/>
        </w:trPr>
        <w:tc>
          <w:tcPr>
            <w:tcW w:w="2158" w:type="dxa"/>
          </w:tcPr>
          <w:p w14:paraId="364364D5" w14:textId="77777777" w:rsidR="00E92911" w:rsidRDefault="00544B3A">
            <w:r>
              <w:rPr>
                <w:b/>
                <w:sz w:val="20"/>
              </w:rPr>
              <w:t>Implementation</w:t>
            </w:r>
          </w:p>
        </w:tc>
        <w:tc>
          <w:tcPr>
            <w:tcW w:w="2158" w:type="dxa"/>
          </w:tcPr>
          <w:p w14:paraId="52801073" w14:textId="77777777" w:rsidR="00E92911" w:rsidRDefault="00544B3A">
            <w:r>
              <w:rPr>
                <w:b/>
                <w:sz w:val="20"/>
              </w:rPr>
              <w:t>Organization</w:t>
            </w:r>
          </w:p>
        </w:tc>
        <w:tc>
          <w:tcPr>
            <w:tcW w:w="2158" w:type="dxa"/>
          </w:tcPr>
          <w:p w14:paraId="1603FA26" w14:textId="77777777" w:rsidR="00E92911" w:rsidRDefault="00544B3A">
            <w:r>
              <w:rPr>
                <w:b/>
                <w:sz w:val="20"/>
              </w:rPr>
              <w:t>License</w:t>
            </w:r>
          </w:p>
        </w:tc>
        <w:tc>
          <w:tcPr>
            <w:tcW w:w="2158" w:type="dxa"/>
          </w:tcPr>
          <w:p w14:paraId="31A04CA3" w14:textId="77777777" w:rsidR="00E92911" w:rsidRDefault="00544B3A">
            <w:r>
              <w:rPr>
                <w:b/>
                <w:sz w:val="20"/>
              </w:rPr>
              <w:t>Notable Use</w:t>
            </w:r>
          </w:p>
        </w:tc>
      </w:tr>
      <w:tr w:rsidR="00E92911" w14:paraId="5836B6E3" w14:textId="77777777">
        <w:trPr>
          <w:jc w:val="center"/>
        </w:trPr>
        <w:tc>
          <w:tcPr>
            <w:tcW w:w="2158" w:type="dxa"/>
          </w:tcPr>
          <w:p w14:paraId="008BFF40" w14:textId="77777777" w:rsidR="00E92911" w:rsidRDefault="00544B3A">
            <w:r>
              <w:rPr>
                <w:sz w:val="20"/>
              </w:rPr>
              <w:t>RTI Connext DDS</w:t>
            </w:r>
          </w:p>
        </w:tc>
        <w:tc>
          <w:tcPr>
            <w:tcW w:w="2158" w:type="dxa"/>
          </w:tcPr>
          <w:p w14:paraId="15CBD9F3" w14:textId="77777777" w:rsidR="00E92911" w:rsidRDefault="00544B3A">
            <w:r>
              <w:rPr>
                <w:sz w:val="20"/>
              </w:rPr>
              <w:t>Real-Time Innovations</w:t>
            </w:r>
          </w:p>
        </w:tc>
        <w:tc>
          <w:tcPr>
            <w:tcW w:w="2158" w:type="dxa"/>
          </w:tcPr>
          <w:p w14:paraId="4874EC63" w14:textId="77777777" w:rsidR="00E92911" w:rsidRDefault="00544B3A">
            <w:r>
              <w:rPr>
                <w:sz w:val="20"/>
              </w:rPr>
              <w:t>Commercial</w:t>
            </w:r>
          </w:p>
        </w:tc>
        <w:tc>
          <w:tcPr>
            <w:tcW w:w="2158" w:type="dxa"/>
          </w:tcPr>
          <w:p w14:paraId="489D5E47" w14:textId="77777777" w:rsidR="00E92911" w:rsidRDefault="00544B3A">
            <w:r>
              <w:rPr>
                <w:sz w:val="20"/>
              </w:rPr>
              <w:t>US Navy, autonomous vehicles</w:t>
            </w:r>
          </w:p>
        </w:tc>
      </w:tr>
      <w:tr w:rsidR="00E92911" w14:paraId="30E194F0" w14:textId="77777777">
        <w:trPr>
          <w:jc w:val="center"/>
        </w:trPr>
        <w:tc>
          <w:tcPr>
            <w:tcW w:w="2158" w:type="dxa"/>
          </w:tcPr>
          <w:p w14:paraId="46130E49" w14:textId="77777777" w:rsidR="00E92911" w:rsidRDefault="00544B3A">
            <w:r>
              <w:rPr>
                <w:sz w:val="20"/>
              </w:rPr>
              <w:t>OpenDDS</w:t>
            </w:r>
          </w:p>
        </w:tc>
        <w:tc>
          <w:tcPr>
            <w:tcW w:w="2158" w:type="dxa"/>
          </w:tcPr>
          <w:p w14:paraId="6417EEF8" w14:textId="77777777" w:rsidR="00E92911" w:rsidRDefault="00544B3A">
            <w:r>
              <w:rPr>
                <w:sz w:val="20"/>
              </w:rPr>
              <w:t>Object Computing Inc.</w:t>
            </w:r>
          </w:p>
        </w:tc>
        <w:tc>
          <w:tcPr>
            <w:tcW w:w="2158" w:type="dxa"/>
          </w:tcPr>
          <w:p w14:paraId="053781E1" w14:textId="77777777" w:rsidR="00E92911" w:rsidRDefault="00544B3A">
            <w:r>
              <w:rPr>
                <w:sz w:val="20"/>
              </w:rPr>
              <w:t>Open Source (BSD)</w:t>
            </w:r>
          </w:p>
        </w:tc>
        <w:tc>
          <w:tcPr>
            <w:tcW w:w="2158" w:type="dxa"/>
          </w:tcPr>
          <w:p w14:paraId="3D7E49CA" w14:textId="77777777" w:rsidR="00E92911" w:rsidRDefault="00544B3A">
            <w:r>
              <w:rPr>
                <w:sz w:val="20"/>
              </w:rPr>
              <w:t>Defence, research</w:t>
            </w:r>
          </w:p>
        </w:tc>
      </w:tr>
      <w:tr w:rsidR="00E92911" w14:paraId="391B88F0" w14:textId="77777777">
        <w:trPr>
          <w:jc w:val="center"/>
        </w:trPr>
        <w:tc>
          <w:tcPr>
            <w:tcW w:w="2158" w:type="dxa"/>
          </w:tcPr>
          <w:p w14:paraId="591B8AC3" w14:textId="77777777" w:rsidR="00E92911" w:rsidRDefault="00544B3A">
            <w:r>
              <w:rPr>
                <w:sz w:val="20"/>
              </w:rPr>
              <w:t>Eclipse Cyclone DDS</w:t>
            </w:r>
          </w:p>
        </w:tc>
        <w:tc>
          <w:tcPr>
            <w:tcW w:w="2158" w:type="dxa"/>
          </w:tcPr>
          <w:p w14:paraId="10A730F0" w14:textId="77777777" w:rsidR="00E92911" w:rsidRDefault="00544B3A">
            <w:r>
              <w:rPr>
                <w:sz w:val="20"/>
              </w:rPr>
              <w:t>Eclipse Foundation</w:t>
            </w:r>
          </w:p>
        </w:tc>
        <w:tc>
          <w:tcPr>
            <w:tcW w:w="2158" w:type="dxa"/>
          </w:tcPr>
          <w:p w14:paraId="790D0F59" w14:textId="77777777" w:rsidR="00E92911" w:rsidRDefault="00544B3A">
            <w:r>
              <w:rPr>
                <w:sz w:val="20"/>
              </w:rPr>
              <w:t>Open Source (EPL 2.0)</w:t>
            </w:r>
          </w:p>
        </w:tc>
        <w:tc>
          <w:tcPr>
            <w:tcW w:w="2158" w:type="dxa"/>
          </w:tcPr>
          <w:p w14:paraId="0512B0F6" w14:textId="77777777" w:rsidR="00E92911" w:rsidRDefault="00544B3A">
            <w:r>
              <w:rPr>
                <w:sz w:val="20"/>
              </w:rPr>
              <w:t>ROS 2 robotics framework</w:t>
            </w:r>
          </w:p>
        </w:tc>
      </w:tr>
      <w:tr w:rsidR="00E92911" w14:paraId="52AB80C2" w14:textId="77777777">
        <w:trPr>
          <w:jc w:val="center"/>
        </w:trPr>
        <w:tc>
          <w:tcPr>
            <w:tcW w:w="2158" w:type="dxa"/>
          </w:tcPr>
          <w:p w14:paraId="7061222C" w14:textId="77777777" w:rsidR="00E92911" w:rsidRDefault="00544B3A">
            <w:r>
              <w:rPr>
                <w:sz w:val="20"/>
              </w:rPr>
              <w:t>Fast DDS (eProsima)</w:t>
            </w:r>
          </w:p>
        </w:tc>
        <w:tc>
          <w:tcPr>
            <w:tcW w:w="2158" w:type="dxa"/>
          </w:tcPr>
          <w:p w14:paraId="5968DAA8" w14:textId="77777777" w:rsidR="00E92911" w:rsidRDefault="00544B3A">
            <w:r>
              <w:rPr>
                <w:sz w:val="20"/>
              </w:rPr>
              <w:t>eProsima</w:t>
            </w:r>
          </w:p>
        </w:tc>
        <w:tc>
          <w:tcPr>
            <w:tcW w:w="2158" w:type="dxa"/>
          </w:tcPr>
          <w:p w14:paraId="269955CB" w14:textId="77777777" w:rsidR="00E92911" w:rsidRDefault="00544B3A">
            <w:r>
              <w:rPr>
                <w:sz w:val="20"/>
              </w:rPr>
              <w:t>Open Source (Apache 2.0)</w:t>
            </w:r>
          </w:p>
        </w:tc>
        <w:tc>
          <w:tcPr>
            <w:tcW w:w="2158" w:type="dxa"/>
          </w:tcPr>
          <w:p w14:paraId="637D22C3" w14:textId="77777777" w:rsidR="00E92911" w:rsidRDefault="00544B3A">
            <w:r>
              <w:rPr>
                <w:sz w:val="20"/>
              </w:rPr>
              <w:t>ROS 2 default middleware</w:t>
            </w:r>
          </w:p>
        </w:tc>
      </w:tr>
      <w:tr w:rsidR="00E92911" w14:paraId="21316505" w14:textId="77777777">
        <w:trPr>
          <w:jc w:val="center"/>
        </w:trPr>
        <w:tc>
          <w:tcPr>
            <w:tcW w:w="2158" w:type="dxa"/>
          </w:tcPr>
          <w:p w14:paraId="18777E3A" w14:textId="77777777" w:rsidR="00E92911" w:rsidRDefault="00544B3A">
            <w:r>
              <w:rPr>
                <w:sz w:val="20"/>
              </w:rPr>
              <w:t>CoreDX DDS</w:t>
            </w:r>
          </w:p>
        </w:tc>
        <w:tc>
          <w:tcPr>
            <w:tcW w:w="2158" w:type="dxa"/>
          </w:tcPr>
          <w:p w14:paraId="3B323230" w14:textId="77777777" w:rsidR="00E92911" w:rsidRDefault="00544B3A">
            <w:r>
              <w:rPr>
                <w:sz w:val="20"/>
              </w:rPr>
              <w:t>Twin Oaks Computing</w:t>
            </w:r>
          </w:p>
        </w:tc>
        <w:tc>
          <w:tcPr>
            <w:tcW w:w="2158" w:type="dxa"/>
          </w:tcPr>
          <w:p w14:paraId="0FBC4158" w14:textId="77777777" w:rsidR="00E92911" w:rsidRDefault="00544B3A">
            <w:r>
              <w:rPr>
                <w:sz w:val="20"/>
              </w:rPr>
              <w:t>Commercial</w:t>
            </w:r>
          </w:p>
        </w:tc>
        <w:tc>
          <w:tcPr>
            <w:tcW w:w="2158" w:type="dxa"/>
          </w:tcPr>
          <w:p w14:paraId="442381A5" w14:textId="77777777" w:rsidR="00E92911" w:rsidRDefault="00544B3A">
            <w:r>
              <w:rPr>
                <w:sz w:val="20"/>
              </w:rPr>
              <w:t>Embedded defence systems</w:t>
            </w:r>
          </w:p>
        </w:tc>
      </w:tr>
    </w:tbl>
    <w:p w14:paraId="7EFD2EA1" w14:textId="77777777" w:rsidR="00E92911" w:rsidRDefault="00E92911"/>
    <w:p w14:paraId="51F2D112" w14:textId="77777777" w:rsidR="00E92911" w:rsidRDefault="00544B3A">
      <w:r>
        <w:br w:type="page"/>
      </w:r>
    </w:p>
    <w:p w14:paraId="6B4B7FAB" w14:textId="77777777" w:rsidR="00E92911" w:rsidRDefault="00544B3A">
      <w:pPr>
        <w:pStyle w:val="Heading1"/>
      </w:pPr>
      <w:r>
        <w:lastRenderedPageBreak/>
        <w:t>3. DDS Architecture and Concepts</w:t>
      </w:r>
    </w:p>
    <w:p w14:paraId="4A6DC50C" w14:textId="77777777" w:rsidR="00E92911" w:rsidRDefault="00544B3A">
      <w:pPr>
        <w:pStyle w:val="Heading2"/>
      </w:pPr>
      <w:r>
        <w:t>3.1 DDS Layered Architecture</w:t>
      </w:r>
    </w:p>
    <w:p w14:paraId="702D35FF" w14:textId="77777777" w:rsidR="00E92911" w:rsidRDefault="00544B3A">
      <w:pPr>
        <w:ind w:firstLine="720"/>
        <w:jc w:val="both"/>
      </w:pPr>
      <w:r>
        <w:t>The DDS specification defines two primary layers:</w:t>
      </w:r>
    </w:p>
    <w:p w14:paraId="117D7346" w14:textId="77777777" w:rsidR="00E92911" w:rsidRDefault="00544B3A">
      <w:pPr>
        <w:ind w:firstLine="720"/>
        <w:jc w:val="both"/>
      </w:pPr>
      <w:r>
        <w:t>1. DCPS (Data-Centric Publish-Subscribe) — The application-facing API layer. Defines entities such as DomainParticipant, Publisher, Subscriber, DataWriter, DataReader, and Topic.</w:t>
      </w:r>
    </w:p>
    <w:p w14:paraId="14BBECD2" w14:textId="77777777" w:rsidR="00E92911" w:rsidRDefault="00544B3A">
      <w:pPr>
        <w:ind w:firstLine="720"/>
        <w:jc w:val="both"/>
      </w:pPr>
      <w:r>
        <w:t>2. RTPS (Real-Time Publish-Subscribe) — The wire protocol that handles serialization, fragmentation, reliability, and peer discovery over the network.</w:t>
      </w:r>
    </w:p>
    <w:p w14:paraId="0878E419" w14:textId="77777777" w:rsidR="00E92911" w:rsidRDefault="00544B3A">
      <w:pPr>
        <w:spacing w:after="0" w:line="240" w:lineRule="auto"/>
        <w:ind w:left="720"/>
      </w:pPr>
      <w:r>
        <w:rPr>
          <w:rFonts w:ascii="Courier New" w:hAnsi="Courier New"/>
          <w:sz w:val="18"/>
        </w:rPr>
        <w:t>┌─────────────────────────────────────────────┐</w:t>
      </w:r>
    </w:p>
    <w:p w14:paraId="20D34237" w14:textId="77777777" w:rsidR="00E92911" w:rsidRDefault="00544B3A">
      <w:pPr>
        <w:spacing w:after="0" w:line="240" w:lineRule="auto"/>
        <w:ind w:left="720"/>
      </w:pPr>
      <w:r>
        <w:rPr>
          <w:rFonts w:ascii="Courier New" w:hAnsi="Courier New"/>
          <w:sz w:val="18"/>
        </w:rPr>
        <w:t>│          Application Layer                   │</w:t>
      </w:r>
    </w:p>
    <w:p w14:paraId="639FF51F" w14:textId="77777777" w:rsidR="00E92911" w:rsidRDefault="00544B3A">
      <w:pPr>
        <w:spacing w:after="0" w:line="240" w:lineRule="auto"/>
        <w:ind w:left="720"/>
      </w:pPr>
      <w:r>
        <w:rPr>
          <w:rFonts w:ascii="Courier New" w:hAnsi="Courier New"/>
          <w:sz w:val="18"/>
        </w:rPr>
        <w:t>│   (Publishers, Subscribers, Topics)          │</w:t>
      </w:r>
    </w:p>
    <w:p w14:paraId="0A8B887F" w14:textId="77777777" w:rsidR="00E92911" w:rsidRDefault="00544B3A">
      <w:pPr>
        <w:spacing w:after="0" w:line="240" w:lineRule="auto"/>
        <w:ind w:left="720"/>
      </w:pPr>
      <w:r>
        <w:rPr>
          <w:rFonts w:ascii="Courier New" w:hAnsi="Courier New"/>
          <w:sz w:val="18"/>
        </w:rPr>
        <w:t>├─────────────────────────────────────────────┤</w:t>
      </w:r>
    </w:p>
    <w:p w14:paraId="260028A2" w14:textId="77777777" w:rsidR="00E92911" w:rsidRDefault="00544B3A">
      <w:pPr>
        <w:spacing w:after="0" w:line="240" w:lineRule="auto"/>
        <w:ind w:left="720"/>
      </w:pPr>
      <w:r>
        <w:rPr>
          <w:rFonts w:ascii="Courier New" w:hAnsi="Courier New"/>
          <w:sz w:val="18"/>
        </w:rPr>
        <w:t>│    Data-Centric Publish-Subscribe (DCPS)     │</w:t>
      </w:r>
    </w:p>
    <w:p w14:paraId="6F23A70A" w14:textId="77777777" w:rsidR="00E92911" w:rsidRDefault="00544B3A">
      <w:pPr>
        <w:spacing w:after="0" w:line="240" w:lineRule="auto"/>
        <w:ind w:left="720"/>
      </w:pPr>
      <w:r>
        <w:rPr>
          <w:rFonts w:ascii="Courier New" w:hAnsi="Courier New"/>
          <w:sz w:val="18"/>
        </w:rPr>
        <w:t>│    • DomainParticipant                       │</w:t>
      </w:r>
    </w:p>
    <w:p w14:paraId="45CC22D1" w14:textId="77777777" w:rsidR="00E92911" w:rsidRDefault="00544B3A">
      <w:pPr>
        <w:spacing w:after="0" w:line="240" w:lineRule="auto"/>
        <w:ind w:left="720"/>
      </w:pPr>
      <w:r>
        <w:rPr>
          <w:rFonts w:ascii="Courier New" w:hAnsi="Courier New"/>
          <w:sz w:val="18"/>
        </w:rPr>
        <w:t>│    • Publisher / Subscriber                  │</w:t>
      </w:r>
    </w:p>
    <w:p w14:paraId="43609341" w14:textId="77777777" w:rsidR="00E92911" w:rsidRDefault="00544B3A">
      <w:pPr>
        <w:spacing w:after="0" w:line="240" w:lineRule="auto"/>
        <w:ind w:left="720"/>
      </w:pPr>
      <w:r>
        <w:rPr>
          <w:rFonts w:ascii="Courier New" w:hAnsi="Courier New"/>
          <w:sz w:val="18"/>
        </w:rPr>
        <w:t>│    • DataWriter / DataReader                 │</w:t>
      </w:r>
    </w:p>
    <w:p w14:paraId="6AFDEA98" w14:textId="77777777" w:rsidR="00E92911" w:rsidRDefault="00544B3A">
      <w:pPr>
        <w:spacing w:after="0" w:line="240" w:lineRule="auto"/>
        <w:ind w:left="720"/>
      </w:pPr>
      <w:r>
        <w:rPr>
          <w:rFonts w:ascii="Courier New" w:hAnsi="Courier New"/>
          <w:sz w:val="18"/>
        </w:rPr>
        <w:t>│    • Topic                                   │</w:t>
      </w:r>
    </w:p>
    <w:p w14:paraId="2A1DBC16" w14:textId="77777777" w:rsidR="00E92911" w:rsidRDefault="00544B3A">
      <w:pPr>
        <w:spacing w:after="0" w:line="240" w:lineRule="auto"/>
        <w:ind w:left="720"/>
      </w:pPr>
      <w:r>
        <w:rPr>
          <w:rFonts w:ascii="Courier New" w:hAnsi="Courier New"/>
          <w:sz w:val="18"/>
        </w:rPr>
        <w:t>├─────────────────────────────────────────────┤</w:t>
      </w:r>
    </w:p>
    <w:p w14:paraId="51C55D00" w14:textId="77777777" w:rsidR="00E92911" w:rsidRDefault="00544B3A">
      <w:pPr>
        <w:spacing w:after="0" w:line="240" w:lineRule="auto"/>
        <w:ind w:left="720"/>
      </w:pPr>
      <w:r>
        <w:rPr>
          <w:rFonts w:ascii="Courier New" w:hAnsi="Courier New"/>
          <w:sz w:val="18"/>
        </w:rPr>
        <w:t>│    Real-Time Publish-Subscribe (RTPS)        │</w:t>
      </w:r>
    </w:p>
    <w:p w14:paraId="1B8DAE02" w14:textId="77777777" w:rsidR="00E92911" w:rsidRDefault="00544B3A">
      <w:pPr>
        <w:spacing w:after="0" w:line="240" w:lineRule="auto"/>
        <w:ind w:left="720"/>
      </w:pPr>
      <w:r>
        <w:rPr>
          <w:rFonts w:ascii="Courier New" w:hAnsi="Courier New"/>
          <w:sz w:val="18"/>
        </w:rPr>
        <w:t>│    • Wire Protocol                           │</w:t>
      </w:r>
    </w:p>
    <w:p w14:paraId="25593082" w14:textId="77777777" w:rsidR="00E92911" w:rsidRDefault="00544B3A">
      <w:pPr>
        <w:spacing w:after="0" w:line="240" w:lineRule="auto"/>
        <w:ind w:left="720"/>
      </w:pPr>
      <w:r>
        <w:rPr>
          <w:rFonts w:ascii="Courier New" w:hAnsi="Courier New"/>
          <w:sz w:val="18"/>
        </w:rPr>
        <w:t>│    • Discovery Protocol (SPDP + SEDP)        │</w:t>
      </w:r>
    </w:p>
    <w:p w14:paraId="69A6C464" w14:textId="77777777" w:rsidR="00E92911" w:rsidRDefault="00544B3A">
      <w:pPr>
        <w:spacing w:after="0" w:line="240" w:lineRule="auto"/>
        <w:ind w:left="720"/>
      </w:pPr>
      <w:r>
        <w:rPr>
          <w:rFonts w:ascii="Courier New" w:hAnsi="Courier New"/>
          <w:sz w:val="18"/>
        </w:rPr>
        <w:t>│    • Transport (UDP / Shared Memory)         │</w:t>
      </w:r>
    </w:p>
    <w:p w14:paraId="3DC91003" w14:textId="77777777" w:rsidR="00E92911" w:rsidRDefault="00544B3A">
      <w:pPr>
        <w:spacing w:after="0" w:line="240" w:lineRule="auto"/>
        <w:ind w:left="720"/>
      </w:pPr>
      <w:r>
        <w:rPr>
          <w:rFonts w:ascii="Courier New" w:hAnsi="Courier New"/>
          <w:sz w:val="18"/>
        </w:rPr>
        <w:t>├─────────────────────────────────────────────┤</w:t>
      </w:r>
    </w:p>
    <w:p w14:paraId="65781B34" w14:textId="77777777" w:rsidR="00E92911" w:rsidRDefault="00544B3A">
      <w:pPr>
        <w:spacing w:after="0" w:line="240" w:lineRule="auto"/>
        <w:ind w:left="720"/>
      </w:pPr>
      <w:r>
        <w:rPr>
          <w:rFonts w:ascii="Courier New" w:hAnsi="Courier New"/>
          <w:sz w:val="18"/>
        </w:rPr>
        <w:t>│         Network / Transport Layer            │</w:t>
      </w:r>
    </w:p>
    <w:p w14:paraId="4BB88B1B" w14:textId="77777777" w:rsidR="00E92911" w:rsidRDefault="00544B3A">
      <w:pPr>
        <w:spacing w:after="0" w:line="240" w:lineRule="auto"/>
        <w:ind w:left="720"/>
      </w:pPr>
      <w:r>
        <w:rPr>
          <w:rFonts w:ascii="Courier New" w:hAnsi="Courier New"/>
          <w:sz w:val="18"/>
        </w:rPr>
        <w:t>│    (UDP Multicast, TCP, Shared Memory)       │</w:t>
      </w:r>
    </w:p>
    <w:p w14:paraId="01BD7643" w14:textId="77777777" w:rsidR="00E92911" w:rsidRDefault="00544B3A">
      <w:pPr>
        <w:spacing w:after="0" w:line="240" w:lineRule="auto"/>
        <w:ind w:left="720"/>
      </w:pPr>
      <w:r>
        <w:rPr>
          <w:rFonts w:ascii="Courier New" w:hAnsi="Courier New"/>
          <w:sz w:val="18"/>
        </w:rPr>
        <w:t>└─────────────────────────────────────────────┘</w:t>
      </w:r>
    </w:p>
    <w:p w14:paraId="5C6E8795" w14:textId="77777777" w:rsidR="00E92911" w:rsidRDefault="00544B3A">
      <w:pPr>
        <w:pStyle w:val="Heading2"/>
      </w:pPr>
      <w:r>
        <w:t>3.2 Data-Centric Publish-Subscribe (DCPS)</w:t>
      </w:r>
    </w:p>
    <w:p w14:paraId="17545585" w14:textId="77777777" w:rsidR="00E92911" w:rsidRDefault="00544B3A">
      <w:pPr>
        <w:ind w:firstLine="720"/>
        <w:jc w:val="both"/>
      </w:pPr>
      <w:r>
        <w:t>The core entities in DCPS are:</w:t>
      </w:r>
    </w:p>
    <w:tbl>
      <w:tblPr>
        <w:tblStyle w:val="TableGrid"/>
        <w:tblW w:w="0" w:type="auto"/>
        <w:jc w:val="center"/>
        <w:tblLook w:val="04A0" w:firstRow="1" w:lastRow="0" w:firstColumn="1" w:lastColumn="0" w:noHBand="0" w:noVBand="1"/>
      </w:tblPr>
      <w:tblGrid>
        <w:gridCol w:w="4317"/>
        <w:gridCol w:w="4317"/>
      </w:tblGrid>
      <w:tr w:rsidR="00E92911" w14:paraId="52C07221" w14:textId="77777777">
        <w:trPr>
          <w:jc w:val="center"/>
        </w:trPr>
        <w:tc>
          <w:tcPr>
            <w:tcW w:w="4317" w:type="dxa"/>
          </w:tcPr>
          <w:p w14:paraId="19619980" w14:textId="77777777" w:rsidR="00E92911" w:rsidRDefault="00544B3A">
            <w:r>
              <w:rPr>
                <w:b/>
                <w:sz w:val="20"/>
              </w:rPr>
              <w:t>Entity</w:t>
            </w:r>
          </w:p>
        </w:tc>
        <w:tc>
          <w:tcPr>
            <w:tcW w:w="4317" w:type="dxa"/>
          </w:tcPr>
          <w:p w14:paraId="504A703B" w14:textId="77777777" w:rsidR="00E92911" w:rsidRDefault="00544B3A">
            <w:r>
              <w:rPr>
                <w:b/>
                <w:sz w:val="20"/>
              </w:rPr>
              <w:t>Role</w:t>
            </w:r>
          </w:p>
        </w:tc>
      </w:tr>
      <w:tr w:rsidR="00E92911" w14:paraId="1AB24F98" w14:textId="77777777">
        <w:trPr>
          <w:jc w:val="center"/>
        </w:trPr>
        <w:tc>
          <w:tcPr>
            <w:tcW w:w="4317" w:type="dxa"/>
          </w:tcPr>
          <w:p w14:paraId="3BE74F01" w14:textId="77777777" w:rsidR="00E92911" w:rsidRDefault="00544B3A">
            <w:r>
              <w:rPr>
                <w:sz w:val="20"/>
              </w:rPr>
              <w:t>DomainParticipant</w:t>
            </w:r>
          </w:p>
        </w:tc>
        <w:tc>
          <w:tcPr>
            <w:tcW w:w="4317" w:type="dxa"/>
          </w:tcPr>
          <w:p w14:paraId="33CEAC3C" w14:textId="77777777" w:rsidR="00E92911" w:rsidRDefault="00544B3A">
            <w:r>
              <w:rPr>
                <w:sz w:val="20"/>
              </w:rPr>
              <w:t>Represents a node in the DDS domain. Acts as a factory for all other entities.</w:t>
            </w:r>
          </w:p>
        </w:tc>
      </w:tr>
      <w:tr w:rsidR="00E92911" w14:paraId="0E404AD6" w14:textId="77777777">
        <w:trPr>
          <w:jc w:val="center"/>
        </w:trPr>
        <w:tc>
          <w:tcPr>
            <w:tcW w:w="4317" w:type="dxa"/>
          </w:tcPr>
          <w:p w14:paraId="45A42CDF" w14:textId="77777777" w:rsidR="00E92911" w:rsidRDefault="00544B3A">
            <w:r>
              <w:rPr>
                <w:sz w:val="20"/>
              </w:rPr>
              <w:t>Topic</w:t>
            </w:r>
          </w:p>
        </w:tc>
        <w:tc>
          <w:tcPr>
            <w:tcW w:w="4317" w:type="dxa"/>
          </w:tcPr>
          <w:p w14:paraId="465A38C2" w14:textId="77777777" w:rsidR="00E92911" w:rsidRDefault="00544B3A">
            <w:r>
              <w:rPr>
                <w:sz w:val="20"/>
              </w:rPr>
              <w:t>A named data type that defines what data is being shared (e.g., "SonarBeamData").</w:t>
            </w:r>
          </w:p>
        </w:tc>
      </w:tr>
      <w:tr w:rsidR="00E92911" w14:paraId="0C801AD4" w14:textId="77777777">
        <w:trPr>
          <w:jc w:val="center"/>
        </w:trPr>
        <w:tc>
          <w:tcPr>
            <w:tcW w:w="4317" w:type="dxa"/>
          </w:tcPr>
          <w:p w14:paraId="5383BDD8" w14:textId="77777777" w:rsidR="00E92911" w:rsidRDefault="00544B3A">
            <w:r>
              <w:rPr>
                <w:sz w:val="20"/>
              </w:rPr>
              <w:t>Publisher</w:t>
            </w:r>
          </w:p>
        </w:tc>
        <w:tc>
          <w:tcPr>
            <w:tcW w:w="4317" w:type="dxa"/>
          </w:tcPr>
          <w:p w14:paraId="0016F9F7" w14:textId="77777777" w:rsidR="00E92911" w:rsidRDefault="00544B3A">
            <w:r>
              <w:rPr>
                <w:sz w:val="20"/>
              </w:rPr>
              <w:t>Manages one or more DataWriters. Responsible for sending data.</w:t>
            </w:r>
          </w:p>
        </w:tc>
      </w:tr>
      <w:tr w:rsidR="00E92911" w14:paraId="27C9B202" w14:textId="77777777">
        <w:trPr>
          <w:jc w:val="center"/>
        </w:trPr>
        <w:tc>
          <w:tcPr>
            <w:tcW w:w="4317" w:type="dxa"/>
          </w:tcPr>
          <w:p w14:paraId="2991DCEF" w14:textId="77777777" w:rsidR="00E92911" w:rsidRDefault="00544B3A">
            <w:r>
              <w:rPr>
                <w:sz w:val="20"/>
              </w:rPr>
              <w:t>DataWriter</w:t>
            </w:r>
          </w:p>
        </w:tc>
        <w:tc>
          <w:tcPr>
            <w:tcW w:w="4317" w:type="dxa"/>
          </w:tcPr>
          <w:p w14:paraId="5BD57A82" w14:textId="77777777" w:rsidR="00E92911" w:rsidRDefault="00544B3A">
            <w:r>
              <w:rPr>
                <w:sz w:val="20"/>
              </w:rPr>
              <w:t>Writes data samples of a specific Topic into the DDS global data space.</w:t>
            </w:r>
          </w:p>
        </w:tc>
      </w:tr>
      <w:tr w:rsidR="00E92911" w14:paraId="082B849D" w14:textId="77777777">
        <w:trPr>
          <w:jc w:val="center"/>
        </w:trPr>
        <w:tc>
          <w:tcPr>
            <w:tcW w:w="4317" w:type="dxa"/>
          </w:tcPr>
          <w:p w14:paraId="7FBEB5F6" w14:textId="77777777" w:rsidR="00E92911" w:rsidRDefault="00544B3A">
            <w:r>
              <w:rPr>
                <w:sz w:val="20"/>
              </w:rPr>
              <w:t>Subscriber</w:t>
            </w:r>
          </w:p>
        </w:tc>
        <w:tc>
          <w:tcPr>
            <w:tcW w:w="4317" w:type="dxa"/>
          </w:tcPr>
          <w:p w14:paraId="5257AA42" w14:textId="77777777" w:rsidR="00E92911" w:rsidRDefault="00544B3A">
            <w:r>
              <w:rPr>
                <w:sz w:val="20"/>
              </w:rPr>
              <w:t xml:space="preserve">Manages one or more DataReaders. Responsible </w:t>
            </w:r>
            <w:r>
              <w:rPr>
                <w:sz w:val="20"/>
              </w:rPr>
              <w:lastRenderedPageBreak/>
              <w:t>for receiving data.</w:t>
            </w:r>
          </w:p>
        </w:tc>
      </w:tr>
      <w:tr w:rsidR="00E92911" w14:paraId="73390FA8" w14:textId="77777777">
        <w:trPr>
          <w:jc w:val="center"/>
        </w:trPr>
        <w:tc>
          <w:tcPr>
            <w:tcW w:w="4317" w:type="dxa"/>
          </w:tcPr>
          <w:p w14:paraId="088B3E53" w14:textId="77777777" w:rsidR="00E92911" w:rsidRDefault="00544B3A">
            <w:r>
              <w:rPr>
                <w:sz w:val="20"/>
              </w:rPr>
              <w:lastRenderedPageBreak/>
              <w:t>DataReader</w:t>
            </w:r>
          </w:p>
        </w:tc>
        <w:tc>
          <w:tcPr>
            <w:tcW w:w="4317" w:type="dxa"/>
          </w:tcPr>
          <w:p w14:paraId="60E2ADF9" w14:textId="77777777" w:rsidR="00E92911" w:rsidRDefault="00544B3A">
            <w:r>
              <w:rPr>
                <w:sz w:val="20"/>
              </w:rPr>
              <w:t>Reads data samples of a specific Topic from the DDS global data space.</w:t>
            </w:r>
          </w:p>
        </w:tc>
      </w:tr>
    </w:tbl>
    <w:p w14:paraId="6F1A96F1" w14:textId="77777777" w:rsidR="00E92911" w:rsidRDefault="00E92911"/>
    <w:p w14:paraId="6A1D7F94" w14:textId="77777777" w:rsidR="00E92911" w:rsidRDefault="00544B3A">
      <w:pPr>
        <w:pStyle w:val="Heading2"/>
      </w:pPr>
      <w:r>
        <w:t>3.3 Quality of Service (QoS) Policies</w:t>
      </w:r>
    </w:p>
    <w:p w14:paraId="08B43D7E" w14:textId="77777777" w:rsidR="00E92911" w:rsidRDefault="00544B3A">
      <w:pPr>
        <w:ind w:firstLine="720"/>
        <w:jc w:val="both"/>
      </w:pPr>
      <w:r>
        <w:t>DDS defines a rich set of QoS policies that control data distribution behaviour. Key policies relevant to sonar systems include:</w:t>
      </w:r>
    </w:p>
    <w:tbl>
      <w:tblPr>
        <w:tblStyle w:val="TableGrid"/>
        <w:tblW w:w="0" w:type="auto"/>
        <w:jc w:val="center"/>
        <w:tblLook w:val="04A0" w:firstRow="1" w:lastRow="0" w:firstColumn="1" w:lastColumn="0" w:noHBand="0" w:noVBand="1"/>
      </w:tblPr>
      <w:tblGrid>
        <w:gridCol w:w="2878"/>
        <w:gridCol w:w="2878"/>
        <w:gridCol w:w="2878"/>
      </w:tblGrid>
      <w:tr w:rsidR="00E92911" w14:paraId="67C3753A" w14:textId="77777777">
        <w:trPr>
          <w:jc w:val="center"/>
        </w:trPr>
        <w:tc>
          <w:tcPr>
            <w:tcW w:w="2878" w:type="dxa"/>
          </w:tcPr>
          <w:p w14:paraId="05A7AD65" w14:textId="77777777" w:rsidR="00E92911" w:rsidRDefault="00544B3A">
            <w:r>
              <w:rPr>
                <w:b/>
                <w:sz w:val="20"/>
              </w:rPr>
              <w:t>QoS Policy</w:t>
            </w:r>
          </w:p>
        </w:tc>
        <w:tc>
          <w:tcPr>
            <w:tcW w:w="2878" w:type="dxa"/>
          </w:tcPr>
          <w:p w14:paraId="0CB3AC06" w14:textId="77777777" w:rsidR="00E92911" w:rsidRDefault="00544B3A">
            <w:r>
              <w:rPr>
                <w:b/>
                <w:sz w:val="20"/>
              </w:rPr>
              <w:t>Description</w:t>
            </w:r>
          </w:p>
        </w:tc>
        <w:tc>
          <w:tcPr>
            <w:tcW w:w="2878" w:type="dxa"/>
          </w:tcPr>
          <w:p w14:paraId="63DB1BB9" w14:textId="77777777" w:rsidR="00E92911" w:rsidRDefault="00544B3A">
            <w:r>
              <w:rPr>
                <w:b/>
                <w:sz w:val="20"/>
              </w:rPr>
              <w:t>Sonar Relevance</w:t>
            </w:r>
          </w:p>
        </w:tc>
      </w:tr>
      <w:tr w:rsidR="00E92911" w14:paraId="7BA18CF4" w14:textId="77777777">
        <w:trPr>
          <w:jc w:val="center"/>
        </w:trPr>
        <w:tc>
          <w:tcPr>
            <w:tcW w:w="2878" w:type="dxa"/>
          </w:tcPr>
          <w:p w14:paraId="507516EC" w14:textId="77777777" w:rsidR="00E92911" w:rsidRDefault="00544B3A">
            <w:r>
              <w:rPr>
                <w:sz w:val="20"/>
              </w:rPr>
              <w:t>Reliability</w:t>
            </w:r>
          </w:p>
        </w:tc>
        <w:tc>
          <w:tcPr>
            <w:tcW w:w="2878" w:type="dxa"/>
          </w:tcPr>
          <w:p w14:paraId="36FD484E" w14:textId="77777777" w:rsidR="00E92911" w:rsidRDefault="00544B3A">
            <w:r>
              <w:rPr>
                <w:sz w:val="20"/>
              </w:rPr>
              <w:t>BEST_EFFORT or RELIABLE delivery</w:t>
            </w:r>
          </w:p>
        </w:tc>
        <w:tc>
          <w:tcPr>
            <w:tcW w:w="2878" w:type="dxa"/>
          </w:tcPr>
          <w:p w14:paraId="2DCBB9BF" w14:textId="77777777" w:rsidR="00E92911" w:rsidRDefault="00544B3A">
            <w:r>
              <w:rPr>
                <w:sz w:val="20"/>
              </w:rPr>
              <w:t>Critical target detections require RELIABLE</w:t>
            </w:r>
          </w:p>
        </w:tc>
      </w:tr>
      <w:tr w:rsidR="00E92911" w14:paraId="4E470DDE" w14:textId="77777777">
        <w:trPr>
          <w:jc w:val="center"/>
        </w:trPr>
        <w:tc>
          <w:tcPr>
            <w:tcW w:w="2878" w:type="dxa"/>
          </w:tcPr>
          <w:p w14:paraId="7FA97229" w14:textId="77777777" w:rsidR="00E92911" w:rsidRDefault="00544B3A">
            <w:r>
              <w:rPr>
                <w:sz w:val="20"/>
              </w:rPr>
              <w:t>Durability</w:t>
            </w:r>
          </w:p>
        </w:tc>
        <w:tc>
          <w:tcPr>
            <w:tcW w:w="2878" w:type="dxa"/>
          </w:tcPr>
          <w:p w14:paraId="228D831C" w14:textId="77777777" w:rsidR="00E92911" w:rsidRDefault="00544B3A">
            <w:r>
              <w:rPr>
                <w:sz w:val="20"/>
              </w:rPr>
              <w:t>VOLATILE, TRANSIENT_LOCAL, TRANSIENT, PERSISTENT</w:t>
            </w:r>
          </w:p>
        </w:tc>
        <w:tc>
          <w:tcPr>
            <w:tcW w:w="2878" w:type="dxa"/>
          </w:tcPr>
          <w:p w14:paraId="29EB9886" w14:textId="77777777" w:rsidR="00E92911" w:rsidRDefault="00544B3A">
            <w:r>
              <w:rPr>
                <w:sz w:val="20"/>
              </w:rPr>
              <w:t>Late-joining display nodes need TRANSIENT_LOCAL</w:t>
            </w:r>
          </w:p>
        </w:tc>
      </w:tr>
      <w:tr w:rsidR="00E92911" w14:paraId="2F557BF5" w14:textId="77777777">
        <w:trPr>
          <w:jc w:val="center"/>
        </w:trPr>
        <w:tc>
          <w:tcPr>
            <w:tcW w:w="2878" w:type="dxa"/>
          </w:tcPr>
          <w:p w14:paraId="16EBD88A" w14:textId="77777777" w:rsidR="00E92911" w:rsidRDefault="00544B3A">
            <w:r>
              <w:rPr>
                <w:sz w:val="20"/>
              </w:rPr>
              <w:t>Deadline</w:t>
            </w:r>
          </w:p>
        </w:tc>
        <w:tc>
          <w:tcPr>
            <w:tcW w:w="2878" w:type="dxa"/>
          </w:tcPr>
          <w:p w14:paraId="70DEE645" w14:textId="77777777" w:rsidR="00E92911" w:rsidRDefault="00544B3A">
            <w:r>
              <w:rPr>
                <w:sz w:val="20"/>
              </w:rPr>
              <w:t>Maximum expected interval between samples</w:t>
            </w:r>
          </w:p>
        </w:tc>
        <w:tc>
          <w:tcPr>
            <w:tcW w:w="2878" w:type="dxa"/>
          </w:tcPr>
          <w:p w14:paraId="3234D17D" w14:textId="77777777" w:rsidR="00E92911" w:rsidRDefault="00544B3A">
            <w:r>
              <w:rPr>
                <w:sz w:val="20"/>
              </w:rPr>
              <w:t>Sonar data must arrive at fixed intervals</w:t>
            </w:r>
          </w:p>
        </w:tc>
      </w:tr>
      <w:tr w:rsidR="00E92911" w14:paraId="67C799D2" w14:textId="77777777">
        <w:trPr>
          <w:jc w:val="center"/>
        </w:trPr>
        <w:tc>
          <w:tcPr>
            <w:tcW w:w="2878" w:type="dxa"/>
          </w:tcPr>
          <w:p w14:paraId="7D812DC8" w14:textId="77777777" w:rsidR="00E92911" w:rsidRDefault="00544B3A">
            <w:r>
              <w:rPr>
                <w:sz w:val="20"/>
              </w:rPr>
              <w:t>Latency Budget</w:t>
            </w:r>
          </w:p>
        </w:tc>
        <w:tc>
          <w:tcPr>
            <w:tcW w:w="2878" w:type="dxa"/>
          </w:tcPr>
          <w:p w14:paraId="5FC6524E" w14:textId="77777777" w:rsidR="00E92911" w:rsidRDefault="00544B3A">
            <w:r>
              <w:rPr>
                <w:sz w:val="20"/>
              </w:rPr>
              <w:t>Acceptable end-to-end delay</w:t>
            </w:r>
          </w:p>
        </w:tc>
        <w:tc>
          <w:tcPr>
            <w:tcW w:w="2878" w:type="dxa"/>
          </w:tcPr>
          <w:p w14:paraId="565075E4" w14:textId="77777777" w:rsidR="00E92911" w:rsidRDefault="00544B3A">
            <w:r>
              <w:rPr>
                <w:sz w:val="20"/>
              </w:rPr>
              <w:t>Beam-forming data needs ultra-low latency</w:t>
            </w:r>
          </w:p>
        </w:tc>
      </w:tr>
      <w:tr w:rsidR="00E92911" w14:paraId="2AE84A4E" w14:textId="77777777">
        <w:trPr>
          <w:jc w:val="center"/>
        </w:trPr>
        <w:tc>
          <w:tcPr>
            <w:tcW w:w="2878" w:type="dxa"/>
          </w:tcPr>
          <w:p w14:paraId="6F650000" w14:textId="77777777" w:rsidR="00E92911" w:rsidRDefault="00544B3A">
            <w:r>
              <w:rPr>
                <w:sz w:val="20"/>
              </w:rPr>
              <w:t>Liveliness</w:t>
            </w:r>
          </w:p>
        </w:tc>
        <w:tc>
          <w:tcPr>
            <w:tcW w:w="2878" w:type="dxa"/>
          </w:tcPr>
          <w:p w14:paraId="10BE03BA" w14:textId="77777777" w:rsidR="00E92911" w:rsidRDefault="00544B3A">
            <w:r>
              <w:rPr>
                <w:sz w:val="20"/>
              </w:rPr>
              <w:t>Automatic or manual heartbeat assertion</w:t>
            </w:r>
          </w:p>
        </w:tc>
        <w:tc>
          <w:tcPr>
            <w:tcW w:w="2878" w:type="dxa"/>
          </w:tcPr>
          <w:p w14:paraId="64A1B6A2" w14:textId="77777777" w:rsidR="00E92911" w:rsidRDefault="00544B3A">
            <w:r>
              <w:rPr>
                <w:sz w:val="20"/>
              </w:rPr>
              <w:t>Detects failed processing nodes</w:t>
            </w:r>
          </w:p>
        </w:tc>
      </w:tr>
      <w:tr w:rsidR="00E92911" w14:paraId="632B1A78" w14:textId="77777777">
        <w:trPr>
          <w:jc w:val="center"/>
        </w:trPr>
        <w:tc>
          <w:tcPr>
            <w:tcW w:w="2878" w:type="dxa"/>
          </w:tcPr>
          <w:p w14:paraId="2C7769EE" w14:textId="77777777" w:rsidR="00E92911" w:rsidRDefault="00544B3A">
            <w:r>
              <w:rPr>
                <w:sz w:val="20"/>
              </w:rPr>
              <w:t>History</w:t>
            </w:r>
          </w:p>
        </w:tc>
        <w:tc>
          <w:tcPr>
            <w:tcW w:w="2878" w:type="dxa"/>
          </w:tcPr>
          <w:p w14:paraId="7C278FE5" w14:textId="77777777" w:rsidR="00E92911" w:rsidRDefault="00544B3A">
            <w:r>
              <w:rPr>
                <w:sz w:val="20"/>
              </w:rPr>
              <w:t>KEEP_LAST(N) or KEEP_ALL</w:t>
            </w:r>
          </w:p>
        </w:tc>
        <w:tc>
          <w:tcPr>
            <w:tcW w:w="2878" w:type="dxa"/>
          </w:tcPr>
          <w:p w14:paraId="14C84C7D" w14:textId="77777777" w:rsidR="00E92911" w:rsidRDefault="00544B3A">
            <w:r>
              <w:rPr>
                <w:sz w:val="20"/>
              </w:rPr>
              <w:t>Display nodes may only need latest N samples</w:t>
            </w:r>
          </w:p>
        </w:tc>
      </w:tr>
      <w:tr w:rsidR="00E92911" w14:paraId="606883C5" w14:textId="77777777">
        <w:trPr>
          <w:jc w:val="center"/>
        </w:trPr>
        <w:tc>
          <w:tcPr>
            <w:tcW w:w="2878" w:type="dxa"/>
          </w:tcPr>
          <w:p w14:paraId="07A35D3E" w14:textId="77777777" w:rsidR="00E92911" w:rsidRDefault="00544B3A">
            <w:r>
              <w:rPr>
                <w:sz w:val="20"/>
              </w:rPr>
              <w:t>Resource Limits</w:t>
            </w:r>
          </w:p>
        </w:tc>
        <w:tc>
          <w:tcPr>
            <w:tcW w:w="2878" w:type="dxa"/>
          </w:tcPr>
          <w:p w14:paraId="213CB95D" w14:textId="77777777" w:rsidR="00E92911" w:rsidRDefault="00544B3A">
            <w:r>
              <w:rPr>
                <w:sz w:val="20"/>
              </w:rPr>
              <w:t>Max samples, instances, samples per instance</w:t>
            </w:r>
          </w:p>
        </w:tc>
        <w:tc>
          <w:tcPr>
            <w:tcW w:w="2878" w:type="dxa"/>
          </w:tcPr>
          <w:p w14:paraId="319FF436" w14:textId="77777777" w:rsidR="00E92911" w:rsidRDefault="00544B3A">
            <w:r>
              <w:rPr>
                <w:sz w:val="20"/>
              </w:rPr>
              <w:t>Prevents memory overflow in embedded processors</w:t>
            </w:r>
          </w:p>
        </w:tc>
      </w:tr>
      <w:tr w:rsidR="00E92911" w14:paraId="2EB1DB23" w14:textId="77777777">
        <w:trPr>
          <w:jc w:val="center"/>
        </w:trPr>
        <w:tc>
          <w:tcPr>
            <w:tcW w:w="2878" w:type="dxa"/>
          </w:tcPr>
          <w:p w14:paraId="249419B3" w14:textId="77777777" w:rsidR="00E92911" w:rsidRDefault="00544B3A">
            <w:r>
              <w:rPr>
                <w:sz w:val="20"/>
              </w:rPr>
              <w:t>Ownership</w:t>
            </w:r>
          </w:p>
        </w:tc>
        <w:tc>
          <w:tcPr>
            <w:tcW w:w="2878" w:type="dxa"/>
          </w:tcPr>
          <w:p w14:paraId="60AAA88A" w14:textId="77777777" w:rsidR="00E92911" w:rsidRDefault="00544B3A">
            <w:r>
              <w:rPr>
                <w:sz w:val="20"/>
              </w:rPr>
              <w:t>SHARED or EXCLUSIVE</w:t>
            </w:r>
          </w:p>
        </w:tc>
        <w:tc>
          <w:tcPr>
            <w:tcW w:w="2878" w:type="dxa"/>
          </w:tcPr>
          <w:p w14:paraId="0E109F09" w14:textId="77777777" w:rsidR="00E92911" w:rsidRDefault="00544B3A">
            <w:r>
              <w:rPr>
                <w:sz w:val="20"/>
              </w:rPr>
              <w:t>Ensures only one beam-former publishes to a beam channel</w:t>
            </w:r>
          </w:p>
        </w:tc>
      </w:tr>
      <w:tr w:rsidR="00E92911" w14:paraId="78F782A9" w14:textId="77777777">
        <w:trPr>
          <w:jc w:val="center"/>
        </w:trPr>
        <w:tc>
          <w:tcPr>
            <w:tcW w:w="2878" w:type="dxa"/>
          </w:tcPr>
          <w:p w14:paraId="78309066" w14:textId="77777777" w:rsidR="00E92911" w:rsidRDefault="00544B3A">
            <w:r>
              <w:rPr>
                <w:sz w:val="20"/>
              </w:rPr>
              <w:t>Time-Based Filter</w:t>
            </w:r>
          </w:p>
        </w:tc>
        <w:tc>
          <w:tcPr>
            <w:tcW w:w="2878" w:type="dxa"/>
          </w:tcPr>
          <w:p w14:paraId="7A208C37" w14:textId="77777777" w:rsidR="00E92911" w:rsidRDefault="00544B3A">
            <w:r>
              <w:rPr>
                <w:sz w:val="20"/>
              </w:rPr>
              <w:t>Minimum separation between received samples</w:t>
            </w:r>
          </w:p>
        </w:tc>
        <w:tc>
          <w:tcPr>
            <w:tcW w:w="2878" w:type="dxa"/>
          </w:tcPr>
          <w:p w14:paraId="4DB0213A" w14:textId="77777777" w:rsidR="00E92911" w:rsidRDefault="00544B3A">
            <w:r>
              <w:rPr>
                <w:sz w:val="20"/>
              </w:rPr>
              <w:t>Reduces load on lower-priority display nodes</w:t>
            </w:r>
          </w:p>
        </w:tc>
      </w:tr>
    </w:tbl>
    <w:p w14:paraId="4A5C905E" w14:textId="77777777" w:rsidR="00E92911" w:rsidRDefault="00E92911"/>
    <w:p w14:paraId="1FFD883D" w14:textId="77777777" w:rsidR="00A71A6E" w:rsidRDefault="00A71A6E">
      <w:pPr>
        <w:pStyle w:val="Heading2"/>
      </w:pPr>
    </w:p>
    <w:p w14:paraId="39CE6324" w14:textId="32D84818" w:rsidR="00A71A6E" w:rsidRDefault="00A71A6E" w:rsidP="00A71A6E">
      <w:pPr>
        <w:pStyle w:val="Heading2"/>
        <w:tabs>
          <w:tab w:val="left" w:pos="2820"/>
        </w:tabs>
      </w:pPr>
    </w:p>
    <w:p w14:paraId="5C1B5378" w14:textId="0FD35772" w:rsidR="00E92911" w:rsidRDefault="00544B3A">
      <w:pPr>
        <w:pStyle w:val="Heading2"/>
      </w:pPr>
      <w:r>
        <w:t>3.4 Automatic Discovery</w:t>
      </w:r>
    </w:p>
    <w:p w14:paraId="1F5DFCF6" w14:textId="77777777" w:rsidR="00E92911" w:rsidRDefault="00544B3A">
      <w:pPr>
        <w:ind w:firstLine="720"/>
        <w:jc w:val="both"/>
      </w:pPr>
      <w:r>
        <w:t>DDS uses a two-phase discovery protocol:</w:t>
      </w:r>
    </w:p>
    <w:p w14:paraId="73BE1F17" w14:textId="77777777" w:rsidR="00E92911" w:rsidRDefault="00544B3A">
      <w:pPr>
        <w:ind w:firstLine="720"/>
        <w:jc w:val="both"/>
      </w:pPr>
      <w:r>
        <w:t>1. Simple Participant Discovery Protocol (SPDP) — Participants periodically announce their presence via UDP multicast. When a new participant is discovered, both parties exchange endpoint information.</w:t>
      </w:r>
    </w:p>
    <w:p w14:paraId="5FBB9842" w14:textId="77777777" w:rsidR="00E92911" w:rsidRDefault="00544B3A">
      <w:pPr>
        <w:ind w:firstLine="720"/>
        <w:jc w:val="both"/>
      </w:pPr>
      <w:r>
        <w:t>2. Simple Endpoint Discovery Protocol (SEDP) — After participants discover each other, they exchange information about their DataWriters and DataReaders. Matching endpoints (same Topic, compatible QoS) are automatically connected.</w:t>
      </w:r>
    </w:p>
    <w:p w14:paraId="3ACD1330" w14:textId="77777777" w:rsidR="00E92911" w:rsidRDefault="00544B3A">
      <w:pPr>
        <w:ind w:firstLine="720"/>
        <w:jc w:val="both"/>
      </w:pPr>
      <w:r>
        <w:t>This is directly analogous to the discovery mechanism implemented in our prototype system.</w:t>
      </w:r>
    </w:p>
    <w:p w14:paraId="6865F1E6" w14:textId="77777777" w:rsidR="00E92911" w:rsidRDefault="00544B3A">
      <w:pPr>
        <w:pStyle w:val="Heading2"/>
      </w:pPr>
      <w:r>
        <w:t>3.5 DDS vs Traditional Middleware</w:t>
      </w:r>
    </w:p>
    <w:tbl>
      <w:tblPr>
        <w:tblStyle w:val="TableGrid"/>
        <w:tblW w:w="0" w:type="auto"/>
        <w:jc w:val="center"/>
        <w:tblLook w:val="04A0" w:firstRow="1" w:lastRow="0" w:firstColumn="1" w:lastColumn="0" w:noHBand="0" w:noVBand="1"/>
      </w:tblPr>
      <w:tblGrid>
        <w:gridCol w:w="1727"/>
        <w:gridCol w:w="1727"/>
        <w:gridCol w:w="1727"/>
        <w:gridCol w:w="1727"/>
        <w:gridCol w:w="1727"/>
      </w:tblGrid>
      <w:tr w:rsidR="00E92911" w14:paraId="3E226026" w14:textId="77777777">
        <w:trPr>
          <w:jc w:val="center"/>
        </w:trPr>
        <w:tc>
          <w:tcPr>
            <w:tcW w:w="1727" w:type="dxa"/>
          </w:tcPr>
          <w:p w14:paraId="29FE001D" w14:textId="77777777" w:rsidR="00E92911" w:rsidRDefault="00544B3A">
            <w:r>
              <w:rPr>
                <w:b/>
                <w:sz w:val="20"/>
              </w:rPr>
              <w:t>Feature</w:t>
            </w:r>
          </w:p>
        </w:tc>
        <w:tc>
          <w:tcPr>
            <w:tcW w:w="1727" w:type="dxa"/>
          </w:tcPr>
          <w:p w14:paraId="1057202B" w14:textId="77777777" w:rsidR="00E92911" w:rsidRDefault="00544B3A">
            <w:r>
              <w:rPr>
                <w:b/>
                <w:sz w:val="20"/>
              </w:rPr>
              <w:t>CORBA</w:t>
            </w:r>
          </w:p>
        </w:tc>
        <w:tc>
          <w:tcPr>
            <w:tcW w:w="1727" w:type="dxa"/>
          </w:tcPr>
          <w:p w14:paraId="7979DDF8" w14:textId="77777777" w:rsidR="00E92911" w:rsidRDefault="00544B3A">
            <w:r>
              <w:rPr>
                <w:b/>
                <w:sz w:val="20"/>
              </w:rPr>
              <w:t>JMS</w:t>
            </w:r>
          </w:p>
        </w:tc>
        <w:tc>
          <w:tcPr>
            <w:tcW w:w="1727" w:type="dxa"/>
          </w:tcPr>
          <w:p w14:paraId="534576D1" w14:textId="77777777" w:rsidR="00E92911" w:rsidRDefault="00544B3A">
            <w:r>
              <w:rPr>
                <w:b/>
                <w:sz w:val="20"/>
              </w:rPr>
              <w:t>MQTT</w:t>
            </w:r>
          </w:p>
        </w:tc>
        <w:tc>
          <w:tcPr>
            <w:tcW w:w="1727" w:type="dxa"/>
          </w:tcPr>
          <w:p w14:paraId="2AEC165B" w14:textId="77777777" w:rsidR="00E92911" w:rsidRDefault="00544B3A">
            <w:r>
              <w:rPr>
                <w:b/>
                <w:sz w:val="20"/>
              </w:rPr>
              <w:t>DDS</w:t>
            </w:r>
          </w:p>
        </w:tc>
      </w:tr>
      <w:tr w:rsidR="00E92911" w14:paraId="2CE33B54" w14:textId="77777777">
        <w:trPr>
          <w:jc w:val="center"/>
        </w:trPr>
        <w:tc>
          <w:tcPr>
            <w:tcW w:w="1727" w:type="dxa"/>
          </w:tcPr>
          <w:p w14:paraId="47CF6965" w14:textId="77777777" w:rsidR="00E92911" w:rsidRDefault="00544B3A">
            <w:r>
              <w:rPr>
                <w:sz w:val="20"/>
              </w:rPr>
              <w:t>Architecture</w:t>
            </w:r>
          </w:p>
        </w:tc>
        <w:tc>
          <w:tcPr>
            <w:tcW w:w="1727" w:type="dxa"/>
          </w:tcPr>
          <w:p w14:paraId="7B0B2E7D" w14:textId="77777777" w:rsidR="00E92911" w:rsidRDefault="00544B3A">
            <w:r>
              <w:rPr>
                <w:sz w:val="20"/>
              </w:rPr>
              <w:t>Broker-based (ORB)</w:t>
            </w:r>
          </w:p>
        </w:tc>
        <w:tc>
          <w:tcPr>
            <w:tcW w:w="1727" w:type="dxa"/>
          </w:tcPr>
          <w:p w14:paraId="770379B4" w14:textId="77777777" w:rsidR="00E92911" w:rsidRDefault="00544B3A">
            <w:r>
              <w:rPr>
                <w:sz w:val="20"/>
              </w:rPr>
              <w:t>Broker-based</w:t>
            </w:r>
          </w:p>
        </w:tc>
        <w:tc>
          <w:tcPr>
            <w:tcW w:w="1727" w:type="dxa"/>
          </w:tcPr>
          <w:p w14:paraId="5B60D7D0" w14:textId="77777777" w:rsidR="00E92911" w:rsidRDefault="00544B3A">
            <w:r>
              <w:rPr>
                <w:sz w:val="20"/>
              </w:rPr>
              <w:t>Broker-based</w:t>
            </w:r>
          </w:p>
        </w:tc>
        <w:tc>
          <w:tcPr>
            <w:tcW w:w="1727" w:type="dxa"/>
          </w:tcPr>
          <w:p w14:paraId="2D443648" w14:textId="77777777" w:rsidR="00E92911" w:rsidRDefault="00544B3A">
            <w:r>
              <w:rPr>
                <w:sz w:val="20"/>
              </w:rPr>
              <w:t>Peer-to-Peer (brokerless)</w:t>
            </w:r>
          </w:p>
        </w:tc>
      </w:tr>
      <w:tr w:rsidR="00E92911" w14:paraId="66ED9C24" w14:textId="77777777">
        <w:trPr>
          <w:jc w:val="center"/>
        </w:trPr>
        <w:tc>
          <w:tcPr>
            <w:tcW w:w="1727" w:type="dxa"/>
          </w:tcPr>
          <w:p w14:paraId="2467D0D2" w14:textId="77777777" w:rsidR="00E92911" w:rsidRDefault="00544B3A">
            <w:r>
              <w:rPr>
                <w:sz w:val="20"/>
              </w:rPr>
              <w:t>Discovery</w:t>
            </w:r>
          </w:p>
        </w:tc>
        <w:tc>
          <w:tcPr>
            <w:tcW w:w="1727" w:type="dxa"/>
          </w:tcPr>
          <w:p w14:paraId="3DC2D0D2" w14:textId="77777777" w:rsidR="00E92911" w:rsidRDefault="00544B3A">
            <w:r>
              <w:rPr>
                <w:sz w:val="20"/>
              </w:rPr>
              <w:t>Manual / Naming Service</w:t>
            </w:r>
          </w:p>
        </w:tc>
        <w:tc>
          <w:tcPr>
            <w:tcW w:w="1727" w:type="dxa"/>
          </w:tcPr>
          <w:p w14:paraId="75D1DB88" w14:textId="77777777" w:rsidR="00E92911" w:rsidRDefault="00544B3A">
            <w:r>
              <w:rPr>
                <w:sz w:val="20"/>
              </w:rPr>
              <w:t>Manual</w:t>
            </w:r>
          </w:p>
        </w:tc>
        <w:tc>
          <w:tcPr>
            <w:tcW w:w="1727" w:type="dxa"/>
          </w:tcPr>
          <w:p w14:paraId="0EDFE90B" w14:textId="77777777" w:rsidR="00E92911" w:rsidRDefault="00544B3A">
            <w:r>
              <w:rPr>
                <w:sz w:val="20"/>
              </w:rPr>
              <w:t>Broker handles</w:t>
            </w:r>
          </w:p>
        </w:tc>
        <w:tc>
          <w:tcPr>
            <w:tcW w:w="1727" w:type="dxa"/>
          </w:tcPr>
          <w:p w14:paraId="3EFC0F8E" w14:textId="77777777" w:rsidR="00E92911" w:rsidRDefault="00544B3A">
            <w:r>
              <w:rPr>
                <w:sz w:val="20"/>
              </w:rPr>
              <w:t>Automatic (SPDP + SEDP)</w:t>
            </w:r>
          </w:p>
        </w:tc>
      </w:tr>
      <w:tr w:rsidR="00E92911" w14:paraId="3F9966CD" w14:textId="77777777">
        <w:trPr>
          <w:jc w:val="center"/>
        </w:trPr>
        <w:tc>
          <w:tcPr>
            <w:tcW w:w="1727" w:type="dxa"/>
          </w:tcPr>
          <w:p w14:paraId="448BFDF3" w14:textId="77777777" w:rsidR="00E92911" w:rsidRDefault="00544B3A">
            <w:r>
              <w:rPr>
                <w:sz w:val="20"/>
              </w:rPr>
              <w:t>Data Model</w:t>
            </w:r>
          </w:p>
        </w:tc>
        <w:tc>
          <w:tcPr>
            <w:tcW w:w="1727" w:type="dxa"/>
          </w:tcPr>
          <w:p w14:paraId="499A2A32" w14:textId="77777777" w:rsidR="00E92911" w:rsidRDefault="00544B3A">
            <w:r>
              <w:rPr>
                <w:sz w:val="20"/>
              </w:rPr>
              <w:t>Object-Centric</w:t>
            </w:r>
          </w:p>
        </w:tc>
        <w:tc>
          <w:tcPr>
            <w:tcW w:w="1727" w:type="dxa"/>
          </w:tcPr>
          <w:p w14:paraId="3A518E9D" w14:textId="77777777" w:rsidR="00E92911" w:rsidRDefault="00544B3A">
            <w:r>
              <w:rPr>
                <w:sz w:val="20"/>
              </w:rPr>
              <w:t>Message-Centric</w:t>
            </w:r>
          </w:p>
        </w:tc>
        <w:tc>
          <w:tcPr>
            <w:tcW w:w="1727" w:type="dxa"/>
          </w:tcPr>
          <w:p w14:paraId="65D8FDB1" w14:textId="77777777" w:rsidR="00E92911" w:rsidRDefault="00544B3A">
            <w:r>
              <w:rPr>
                <w:sz w:val="20"/>
              </w:rPr>
              <w:t>Message-Centric</w:t>
            </w:r>
          </w:p>
        </w:tc>
        <w:tc>
          <w:tcPr>
            <w:tcW w:w="1727" w:type="dxa"/>
          </w:tcPr>
          <w:p w14:paraId="50895547" w14:textId="77777777" w:rsidR="00E92911" w:rsidRDefault="00544B3A">
            <w:r>
              <w:rPr>
                <w:sz w:val="20"/>
              </w:rPr>
              <w:t>Data-Centric</w:t>
            </w:r>
          </w:p>
        </w:tc>
      </w:tr>
      <w:tr w:rsidR="00E92911" w14:paraId="2F49574F" w14:textId="77777777">
        <w:trPr>
          <w:jc w:val="center"/>
        </w:trPr>
        <w:tc>
          <w:tcPr>
            <w:tcW w:w="1727" w:type="dxa"/>
          </w:tcPr>
          <w:p w14:paraId="7B09906C" w14:textId="77777777" w:rsidR="00E92911" w:rsidRDefault="00544B3A">
            <w:r>
              <w:rPr>
                <w:sz w:val="20"/>
              </w:rPr>
              <w:t>QoS Policies</w:t>
            </w:r>
          </w:p>
        </w:tc>
        <w:tc>
          <w:tcPr>
            <w:tcW w:w="1727" w:type="dxa"/>
          </w:tcPr>
          <w:p w14:paraId="38F68A27" w14:textId="77777777" w:rsidR="00E92911" w:rsidRDefault="00544B3A">
            <w:r>
              <w:rPr>
                <w:sz w:val="20"/>
              </w:rPr>
              <w:t>Limited</w:t>
            </w:r>
          </w:p>
        </w:tc>
        <w:tc>
          <w:tcPr>
            <w:tcW w:w="1727" w:type="dxa"/>
          </w:tcPr>
          <w:p w14:paraId="651ECB03" w14:textId="77777777" w:rsidR="00E92911" w:rsidRDefault="00544B3A">
            <w:r>
              <w:rPr>
                <w:sz w:val="20"/>
              </w:rPr>
              <w:t>Basic</w:t>
            </w:r>
          </w:p>
        </w:tc>
        <w:tc>
          <w:tcPr>
            <w:tcW w:w="1727" w:type="dxa"/>
          </w:tcPr>
          <w:p w14:paraId="695F31EA" w14:textId="77777777" w:rsidR="00E92911" w:rsidRDefault="00544B3A">
            <w:r>
              <w:rPr>
                <w:sz w:val="20"/>
              </w:rPr>
              <w:t>3 levels</w:t>
            </w:r>
          </w:p>
        </w:tc>
        <w:tc>
          <w:tcPr>
            <w:tcW w:w="1727" w:type="dxa"/>
          </w:tcPr>
          <w:p w14:paraId="040AD992" w14:textId="77777777" w:rsidR="00E92911" w:rsidRDefault="00544B3A">
            <w:r>
              <w:rPr>
                <w:sz w:val="20"/>
              </w:rPr>
              <w:t>22+ fine-grained policies</w:t>
            </w:r>
          </w:p>
        </w:tc>
      </w:tr>
      <w:tr w:rsidR="00E92911" w14:paraId="1C9B309B" w14:textId="77777777">
        <w:trPr>
          <w:jc w:val="center"/>
        </w:trPr>
        <w:tc>
          <w:tcPr>
            <w:tcW w:w="1727" w:type="dxa"/>
          </w:tcPr>
          <w:p w14:paraId="2BA73E0D" w14:textId="77777777" w:rsidR="00E92911" w:rsidRDefault="00544B3A">
            <w:r>
              <w:rPr>
                <w:sz w:val="20"/>
              </w:rPr>
              <w:t>Latency</w:t>
            </w:r>
          </w:p>
        </w:tc>
        <w:tc>
          <w:tcPr>
            <w:tcW w:w="1727" w:type="dxa"/>
          </w:tcPr>
          <w:p w14:paraId="4A045615" w14:textId="77777777" w:rsidR="00E92911" w:rsidRDefault="00544B3A">
            <w:r>
              <w:rPr>
                <w:sz w:val="20"/>
              </w:rPr>
              <w:t>High</w:t>
            </w:r>
          </w:p>
        </w:tc>
        <w:tc>
          <w:tcPr>
            <w:tcW w:w="1727" w:type="dxa"/>
          </w:tcPr>
          <w:p w14:paraId="236749E8" w14:textId="77777777" w:rsidR="00E92911" w:rsidRDefault="00544B3A">
            <w:r>
              <w:rPr>
                <w:sz w:val="20"/>
              </w:rPr>
              <w:t>Medium</w:t>
            </w:r>
          </w:p>
        </w:tc>
        <w:tc>
          <w:tcPr>
            <w:tcW w:w="1727" w:type="dxa"/>
          </w:tcPr>
          <w:p w14:paraId="4C8B20CC" w14:textId="77777777" w:rsidR="00E92911" w:rsidRDefault="00544B3A">
            <w:r>
              <w:rPr>
                <w:sz w:val="20"/>
              </w:rPr>
              <w:t>Medium</w:t>
            </w:r>
          </w:p>
        </w:tc>
        <w:tc>
          <w:tcPr>
            <w:tcW w:w="1727" w:type="dxa"/>
          </w:tcPr>
          <w:p w14:paraId="107611F2" w14:textId="77777777" w:rsidR="00E92911" w:rsidRDefault="00544B3A">
            <w:r>
              <w:rPr>
                <w:sz w:val="20"/>
              </w:rPr>
              <w:t>Ultra-Low</w:t>
            </w:r>
          </w:p>
        </w:tc>
      </w:tr>
      <w:tr w:rsidR="00E92911" w14:paraId="7AB52F2F" w14:textId="77777777">
        <w:trPr>
          <w:jc w:val="center"/>
        </w:trPr>
        <w:tc>
          <w:tcPr>
            <w:tcW w:w="1727" w:type="dxa"/>
          </w:tcPr>
          <w:p w14:paraId="08A46CEC" w14:textId="77777777" w:rsidR="00E92911" w:rsidRDefault="00544B3A">
            <w:r>
              <w:rPr>
                <w:sz w:val="20"/>
              </w:rPr>
              <w:t>Real-Time</w:t>
            </w:r>
          </w:p>
        </w:tc>
        <w:tc>
          <w:tcPr>
            <w:tcW w:w="1727" w:type="dxa"/>
          </w:tcPr>
          <w:p w14:paraId="26F35F92" w14:textId="77777777" w:rsidR="00E92911" w:rsidRDefault="00544B3A">
            <w:r>
              <w:rPr>
                <w:sz w:val="20"/>
              </w:rPr>
              <w:t>No</w:t>
            </w:r>
          </w:p>
        </w:tc>
        <w:tc>
          <w:tcPr>
            <w:tcW w:w="1727" w:type="dxa"/>
          </w:tcPr>
          <w:p w14:paraId="61A6229A" w14:textId="77777777" w:rsidR="00E92911" w:rsidRDefault="00544B3A">
            <w:r>
              <w:rPr>
                <w:sz w:val="20"/>
              </w:rPr>
              <w:t>No</w:t>
            </w:r>
          </w:p>
        </w:tc>
        <w:tc>
          <w:tcPr>
            <w:tcW w:w="1727" w:type="dxa"/>
          </w:tcPr>
          <w:p w14:paraId="3D8A617C" w14:textId="77777777" w:rsidR="00E92911" w:rsidRDefault="00544B3A">
            <w:r>
              <w:rPr>
                <w:sz w:val="20"/>
              </w:rPr>
              <w:t>No</w:t>
            </w:r>
          </w:p>
        </w:tc>
        <w:tc>
          <w:tcPr>
            <w:tcW w:w="1727" w:type="dxa"/>
          </w:tcPr>
          <w:p w14:paraId="00CAAF56" w14:textId="77777777" w:rsidR="00E92911" w:rsidRDefault="00544B3A">
            <w:r>
              <w:rPr>
                <w:sz w:val="20"/>
              </w:rPr>
              <w:t>Yes</w:t>
            </w:r>
          </w:p>
        </w:tc>
      </w:tr>
      <w:tr w:rsidR="00E92911" w14:paraId="424ECCAF" w14:textId="77777777">
        <w:trPr>
          <w:jc w:val="center"/>
        </w:trPr>
        <w:tc>
          <w:tcPr>
            <w:tcW w:w="1727" w:type="dxa"/>
          </w:tcPr>
          <w:p w14:paraId="13E02014" w14:textId="77777777" w:rsidR="00E92911" w:rsidRDefault="00544B3A">
            <w:r>
              <w:rPr>
                <w:sz w:val="20"/>
              </w:rPr>
              <w:t>Fault Tolerance</w:t>
            </w:r>
          </w:p>
        </w:tc>
        <w:tc>
          <w:tcPr>
            <w:tcW w:w="1727" w:type="dxa"/>
          </w:tcPr>
          <w:p w14:paraId="183B63FA" w14:textId="77777777" w:rsidR="00E92911" w:rsidRDefault="00544B3A">
            <w:r>
              <w:rPr>
                <w:sz w:val="20"/>
              </w:rPr>
              <w:t>Single ORB failure</w:t>
            </w:r>
          </w:p>
        </w:tc>
        <w:tc>
          <w:tcPr>
            <w:tcW w:w="1727" w:type="dxa"/>
          </w:tcPr>
          <w:p w14:paraId="397736F3" w14:textId="77777777" w:rsidR="00E92911" w:rsidRDefault="00544B3A">
            <w:r>
              <w:rPr>
                <w:sz w:val="20"/>
              </w:rPr>
              <w:t>Broker is SPOF</w:t>
            </w:r>
          </w:p>
        </w:tc>
        <w:tc>
          <w:tcPr>
            <w:tcW w:w="1727" w:type="dxa"/>
          </w:tcPr>
          <w:p w14:paraId="2D83ECE8" w14:textId="77777777" w:rsidR="00E92911" w:rsidRDefault="00544B3A">
            <w:r>
              <w:rPr>
                <w:sz w:val="20"/>
              </w:rPr>
              <w:t>Broker is SPOF</w:t>
            </w:r>
          </w:p>
        </w:tc>
        <w:tc>
          <w:tcPr>
            <w:tcW w:w="1727" w:type="dxa"/>
          </w:tcPr>
          <w:p w14:paraId="392457F3" w14:textId="77777777" w:rsidR="00E92911" w:rsidRDefault="00544B3A">
            <w:r>
              <w:rPr>
                <w:sz w:val="20"/>
              </w:rPr>
              <w:t>No single point of failure</w:t>
            </w:r>
          </w:p>
        </w:tc>
      </w:tr>
      <w:tr w:rsidR="00E92911" w14:paraId="47748C2E" w14:textId="77777777">
        <w:trPr>
          <w:jc w:val="center"/>
        </w:trPr>
        <w:tc>
          <w:tcPr>
            <w:tcW w:w="1727" w:type="dxa"/>
          </w:tcPr>
          <w:p w14:paraId="640F3362" w14:textId="77777777" w:rsidR="00E92911" w:rsidRDefault="00544B3A">
            <w:r>
              <w:rPr>
                <w:sz w:val="20"/>
              </w:rPr>
              <w:t>Best For</w:t>
            </w:r>
          </w:p>
        </w:tc>
        <w:tc>
          <w:tcPr>
            <w:tcW w:w="1727" w:type="dxa"/>
          </w:tcPr>
          <w:p w14:paraId="36332054" w14:textId="77777777" w:rsidR="00E92911" w:rsidRDefault="00544B3A">
            <w:r>
              <w:rPr>
                <w:sz w:val="20"/>
              </w:rPr>
              <w:t>Enterprise apps</w:t>
            </w:r>
          </w:p>
        </w:tc>
        <w:tc>
          <w:tcPr>
            <w:tcW w:w="1727" w:type="dxa"/>
          </w:tcPr>
          <w:p w14:paraId="626BF54E" w14:textId="77777777" w:rsidR="00E92911" w:rsidRDefault="00544B3A">
            <w:r>
              <w:rPr>
                <w:sz w:val="20"/>
              </w:rPr>
              <w:t>Enterprise messaging</w:t>
            </w:r>
          </w:p>
        </w:tc>
        <w:tc>
          <w:tcPr>
            <w:tcW w:w="1727" w:type="dxa"/>
          </w:tcPr>
          <w:p w14:paraId="62AE936A" w14:textId="77777777" w:rsidR="00E92911" w:rsidRDefault="00544B3A">
            <w:r>
              <w:rPr>
                <w:sz w:val="20"/>
              </w:rPr>
              <w:t>IoT sensors</w:t>
            </w:r>
          </w:p>
        </w:tc>
        <w:tc>
          <w:tcPr>
            <w:tcW w:w="1727" w:type="dxa"/>
          </w:tcPr>
          <w:p w14:paraId="5E5A40CB" w14:textId="77777777" w:rsidR="00E92911" w:rsidRDefault="00544B3A">
            <w:r>
              <w:rPr>
                <w:sz w:val="20"/>
              </w:rPr>
              <w:t>Mission-critical real-time</w:t>
            </w:r>
          </w:p>
        </w:tc>
      </w:tr>
    </w:tbl>
    <w:p w14:paraId="5D3291C8" w14:textId="77777777" w:rsidR="00E92911" w:rsidRDefault="00E92911"/>
    <w:p w14:paraId="780F9406" w14:textId="77777777" w:rsidR="00E92911" w:rsidRDefault="00544B3A">
      <w:r>
        <w:br w:type="page"/>
      </w:r>
    </w:p>
    <w:p w14:paraId="08AE9961" w14:textId="77777777" w:rsidR="00E92911" w:rsidRDefault="00544B3A">
      <w:pPr>
        <w:pStyle w:val="Heading1"/>
      </w:pPr>
      <w:r>
        <w:lastRenderedPageBreak/>
        <w:t>4. System Design and Implementation</w:t>
      </w:r>
    </w:p>
    <w:p w14:paraId="2D3EC0A2" w14:textId="77777777" w:rsidR="00E92911" w:rsidRDefault="00544B3A">
      <w:pPr>
        <w:pStyle w:val="Heading2"/>
      </w:pPr>
      <w:r>
        <w:t>4.1 Approach</w:t>
      </w:r>
    </w:p>
    <w:p w14:paraId="5B70C8A3" w14:textId="77777777" w:rsidR="00E92911" w:rsidRDefault="00544B3A">
      <w:pPr>
        <w:ind w:firstLine="720"/>
        <w:jc w:val="both"/>
      </w:pPr>
      <w:r>
        <w:t>To practically evaluate DDS middleware concepts, a P2P Multicast System prototype was developed in Python. The prototype implements the following DDS-analogous features:</w:t>
      </w:r>
    </w:p>
    <w:tbl>
      <w:tblPr>
        <w:tblStyle w:val="TableGrid"/>
        <w:tblW w:w="0" w:type="auto"/>
        <w:jc w:val="center"/>
        <w:tblLook w:val="04A0" w:firstRow="1" w:lastRow="0" w:firstColumn="1" w:lastColumn="0" w:noHBand="0" w:noVBand="1"/>
      </w:tblPr>
      <w:tblGrid>
        <w:gridCol w:w="4317"/>
        <w:gridCol w:w="4317"/>
      </w:tblGrid>
      <w:tr w:rsidR="00E92911" w14:paraId="2A1E55F9" w14:textId="77777777">
        <w:trPr>
          <w:jc w:val="center"/>
        </w:trPr>
        <w:tc>
          <w:tcPr>
            <w:tcW w:w="4317" w:type="dxa"/>
          </w:tcPr>
          <w:p w14:paraId="10CE017D" w14:textId="77777777" w:rsidR="00E92911" w:rsidRDefault="00544B3A">
            <w:r>
              <w:rPr>
                <w:b/>
                <w:sz w:val="20"/>
              </w:rPr>
              <w:t>DDS Concept</w:t>
            </w:r>
          </w:p>
        </w:tc>
        <w:tc>
          <w:tcPr>
            <w:tcW w:w="4317" w:type="dxa"/>
          </w:tcPr>
          <w:p w14:paraId="4A1BDDF1" w14:textId="77777777" w:rsidR="00E92911" w:rsidRDefault="00544B3A">
            <w:r>
              <w:rPr>
                <w:b/>
                <w:sz w:val="20"/>
              </w:rPr>
              <w:t>Prototype Implementation</w:t>
            </w:r>
          </w:p>
        </w:tc>
      </w:tr>
      <w:tr w:rsidR="00E92911" w14:paraId="4358D7F3" w14:textId="77777777">
        <w:trPr>
          <w:jc w:val="center"/>
        </w:trPr>
        <w:tc>
          <w:tcPr>
            <w:tcW w:w="4317" w:type="dxa"/>
          </w:tcPr>
          <w:p w14:paraId="68D4E8C0" w14:textId="77777777" w:rsidR="00E92911" w:rsidRDefault="00544B3A">
            <w:r>
              <w:rPr>
                <w:sz w:val="20"/>
              </w:rPr>
              <w:t>DomainParticipant</w:t>
            </w:r>
          </w:p>
        </w:tc>
        <w:tc>
          <w:tcPr>
            <w:tcW w:w="4317" w:type="dxa"/>
          </w:tcPr>
          <w:p w14:paraId="4AF20FE6" w14:textId="77777777" w:rsidR="00E92911" w:rsidRDefault="00544B3A">
            <w:r>
              <w:rPr>
                <w:sz w:val="20"/>
              </w:rPr>
              <w:t>P2PNode class — each running instance is a participant</w:t>
            </w:r>
          </w:p>
        </w:tc>
      </w:tr>
      <w:tr w:rsidR="00E92911" w14:paraId="7864BE7E" w14:textId="77777777">
        <w:trPr>
          <w:jc w:val="center"/>
        </w:trPr>
        <w:tc>
          <w:tcPr>
            <w:tcW w:w="4317" w:type="dxa"/>
          </w:tcPr>
          <w:p w14:paraId="4261669C" w14:textId="77777777" w:rsidR="00E92911" w:rsidRDefault="00544B3A">
            <w:r>
              <w:rPr>
                <w:sz w:val="20"/>
              </w:rPr>
              <w:t>Automatic Discovery (SPDP)</w:t>
            </w:r>
          </w:p>
        </w:tc>
        <w:tc>
          <w:tcPr>
            <w:tcW w:w="4317" w:type="dxa"/>
          </w:tcPr>
          <w:p w14:paraId="2DAA46A4" w14:textId="77777777" w:rsidR="00E92911" w:rsidRDefault="00544B3A">
            <w:r>
              <w:rPr>
                <w:sz w:val="20"/>
              </w:rPr>
              <w:t>UDP multicast DISCOVER messages on group 224.1.1.1:5007</w:t>
            </w:r>
          </w:p>
        </w:tc>
      </w:tr>
      <w:tr w:rsidR="00E92911" w14:paraId="5FB12E6C" w14:textId="77777777">
        <w:trPr>
          <w:jc w:val="center"/>
        </w:trPr>
        <w:tc>
          <w:tcPr>
            <w:tcW w:w="4317" w:type="dxa"/>
          </w:tcPr>
          <w:p w14:paraId="4BECDB76" w14:textId="77777777" w:rsidR="00E92911" w:rsidRDefault="00544B3A">
            <w:r>
              <w:rPr>
                <w:sz w:val="20"/>
              </w:rPr>
              <w:t>Topics</w:t>
            </w:r>
          </w:p>
        </w:tc>
        <w:tc>
          <w:tcPr>
            <w:tcW w:w="4317" w:type="dxa"/>
          </w:tcPr>
          <w:p w14:paraId="58AC2917" w14:textId="77777777" w:rsidR="00E92911" w:rsidRDefault="00544B3A">
            <w:r>
              <w:rPr>
                <w:sz w:val="20"/>
              </w:rPr>
              <w:t>Registered nodes/channels (user-defined strings)</w:t>
            </w:r>
          </w:p>
        </w:tc>
      </w:tr>
      <w:tr w:rsidR="00E92911" w14:paraId="0D40AA14" w14:textId="77777777">
        <w:trPr>
          <w:jc w:val="center"/>
        </w:trPr>
        <w:tc>
          <w:tcPr>
            <w:tcW w:w="4317" w:type="dxa"/>
          </w:tcPr>
          <w:p w14:paraId="2B4EC19F" w14:textId="77777777" w:rsidR="00E92911" w:rsidRDefault="00544B3A">
            <w:r>
              <w:rPr>
                <w:sz w:val="20"/>
              </w:rPr>
              <w:t>Peer Health / Liveliness QoS</w:t>
            </w:r>
          </w:p>
        </w:tc>
        <w:tc>
          <w:tcPr>
            <w:tcW w:w="4317" w:type="dxa"/>
          </w:tcPr>
          <w:p w14:paraId="0766C92E" w14:textId="77777777" w:rsidR="00E92911" w:rsidRDefault="00544B3A">
            <w:r>
              <w:rPr>
                <w:sz w:val="20"/>
              </w:rPr>
              <w:t>Health monitor with logical timer-based peer timeout</w:t>
            </w:r>
          </w:p>
        </w:tc>
      </w:tr>
      <w:tr w:rsidR="00E92911" w14:paraId="1913B06B" w14:textId="77777777">
        <w:trPr>
          <w:jc w:val="center"/>
        </w:trPr>
        <w:tc>
          <w:tcPr>
            <w:tcW w:w="4317" w:type="dxa"/>
          </w:tcPr>
          <w:p w14:paraId="04C975DF" w14:textId="77777777" w:rsidR="00E92911" w:rsidRDefault="00544B3A">
            <w:r>
              <w:rPr>
                <w:sz w:val="20"/>
              </w:rPr>
              <w:t>Durability (TRANSIENT_LOCAL)</w:t>
            </w:r>
          </w:p>
        </w:tc>
        <w:tc>
          <w:tcPr>
            <w:tcW w:w="4317" w:type="dxa"/>
          </w:tcPr>
          <w:p w14:paraId="3FBB8CC1" w14:textId="77777777" w:rsidR="00E92911" w:rsidRDefault="00544B3A">
            <w:r>
              <w:rPr>
                <w:sz w:val="20"/>
              </w:rPr>
              <w:t>JSON config persistence in storage/configs/</w:t>
            </w:r>
          </w:p>
        </w:tc>
      </w:tr>
      <w:tr w:rsidR="00E92911" w14:paraId="12BA7C81" w14:textId="77777777">
        <w:trPr>
          <w:jc w:val="center"/>
        </w:trPr>
        <w:tc>
          <w:tcPr>
            <w:tcW w:w="4317" w:type="dxa"/>
          </w:tcPr>
          <w:p w14:paraId="2363A65B" w14:textId="77777777" w:rsidR="00E92911" w:rsidRDefault="00544B3A">
            <w:r>
              <w:rPr>
                <w:sz w:val="20"/>
              </w:rPr>
              <w:t>Data-Centric Model</w:t>
            </w:r>
          </w:p>
        </w:tc>
        <w:tc>
          <w:tcPr>
            <w:tcW w:w="4317" w:type="dxa"/>
          </w:tcPr>
          <w:p w14:paraId="40F1AE5A" w14:textId="77777777" w:rsidR="00E92911" w:rsidRDefault="00544B3A">
            <w:r>
              <w:rPr>
                <w:sz w:val="20"/>
              </w:rPr>
              <w:t>Peers indexed by peer_id; data keyed by topics</w:t>
            </w:r>
          </w:p>
        </w:tc>
      </w:tr>
      <w:tr w:rsidR="00E92911" w14:paraId="70BCF6E2" w14:textId="77777777">
        <w:trPr>
          <w:jc w:val="center"/>
        </w:trPr>
        <w:tc>
          <w:tcPr>
            <w:tcW w:w="4317" w:type="dxa"/>
          </w:tcPr>
          <w:p w14:paraId="1747111F" w14:textId="77777777" w:rsidR="00E92911" w:rsidRDefault="00544B3A">
            <w:r>
              <w:rPr>
                <w:sz w:val="20"/>
              </w:rPr>
              <w:t>Decentralization</w:t>
            </w:r>
          </w:p>
        </w:tc>
        <w:tc>
          <w:tcPr>
            <w:tcW w:w="4317" w:type="dxa"/>
          </w:tcPr>
          <w:p w14:paraId="1C6884D7" w14:textId="77777777" w:rsidR="00E92911" w:rsidRDefault="00544B3A">
            <w:r>
              <w:rPr>
                <w:sz w:val="20"/>
              </w:rPr>
              <w:t>No central server; all nodes are equal peers</w:t>
            </w:r>
          </w:p>
        </w:tc>
      </w:tr>
    </w:tbl>
    <w:p w14:paraId="1C582095" w14:textId="77777777" w:rsidR="00E92911" w:rsidRDefault="00E92911"/>
    <w:p w14:paraId="7BE6BDEE" w14:textId="77777777" w:rsidR="00E92911" w:rsidRDefault="00544B3A">
      <w:pPr>
        <w:pStyle w:val="Heading2"/>
      </w:pPr>
      <w:r>
        <w:t>4.2 System Architecture</w:t>
      </w:r>
    </w:p>
    <w:p w14:paraId="5E115071" w14:textId="77777777" w:rsidR="00E92911" w:rsidRDefault="00544B3A">
      <w:pPr>
        <w:ind w:firstLine="720"/>
        <w:jc w:val="both"/>
      </w:pPr>
      <w:r>
        <w:t>The system follows a modular, layered architecture:</w:t>
      </w:r>
    </w:p>
    <w:p w14:paraId="5947D7FD" w14:textId="77777777" w:rsidR="00E92911" w:rsidRDefault="00544B3A">
      <w:pPr>
        <w:spacing w:after="0" w:line="240" w:lineRule="auto"/>
        <w:ind w:left="720"/>
      </w:pPr>
      <w:r>
        <w:rPr>
          <w:rFonts w:ascii="Courier New" w:hAnsi="Courier New"/>
          <w:sz w:val="18"/>
        </w:rPr>
        <w:t>p2p_multicast_system/</w:t>
      </w:r>
    </w:p>
    <w:p w14:paraId="3435F60E" w14:textId="77777777" w:rsidR="00E92911" w:rsidRDefault="00544B3A">
      <w:pPr>
        <w:spacing w:after="0" w:line="240" w:lineRule="auto"/>
        <w:ind w:left="720"/>
      </w:pPr>
      <w:r>
        <w:rPr>
          <w:rFonts w:ascii="Courier New" w:hAnsi="Courier New"/>
          <w:sz w:val="18"/>
        </w:rPr>
        <w:t>│</w:t>
      </w:r>
    </w:p>
    <w:p w14:paraId="152D3534" w14:textId="77777777" w:rsidR="00E92911" w:rsidRDefault="00544B3A">
      <w:pPr>
        <w:spacing w:after="0" w:line="240" w:lineRule="auto"/>
        <w:ind w:left="720"/>
      </w:pPr>
      <w:r>
        <w:rPr>
          <w:rFonts w:ascii="Courier New" w:hAnsi="Courier New"/>
          <w:sz w:val="18"/>
        </w:rPr>
        <w:t>├── main.py                        # Application entry point</w:t>
      </w:r>
    </w:p>
    <w:p w14:paraId="025ED5A0" w14:textId="77777777" w:rsidR="00E92911" w:rsidRDefault="00544B3A">
      <w:pPr>
        <w:spacing w:after="0" w:line="240" w:lineRule="auto"/>
        <w:ind w:left="720"/>
      </w:pPr>
      <w:r>
        <w:rPr>
          <w:rFonts w:ascii="Courier New" w:hAnsi="Courier New"/>
          <w:sz w:val="18"/>
        </w:rPr>
        <w:t>│</w:t>
      </w:r>
    </w:p>
    <w:p w14:paraId="0B36046A" w14:textId="77777777" w:rsidR="00E92911" w:rsidRDefault="00544B3A">
      <w:pPr>
        <w:spacing w:after="0" w:line="240" w:lineRule="auto"/>
        <w:ind w:left="720"/>
      </w:pPr>
      <w:r>
        <w:rPr>
          <w:rFonts w:ascii="Courier New" w:hAnsi="Courier New"/>
          <w:sz w:val="18"/>
        </w:rPr>
        <w:t>├── core/                          # Core logic package</w:t>
      </w:r>
    </w:p>
    <w:p w14:paraId="32540D35" w14:textId="77777777" w:rsidR="00E92911" w:rsidRDefault="00544B3A">
      <w:pPr>
        <w:spacing w:after="0" w:line="240" w:lineRule="auto"/>
        <w:ind w:left="720"/>
      </w:pPr>
      <w:r>
        <w:rPr>
          <w:rFonts w:ascii="Courier New" w:hAnsi="Courier New"/>
          <w:sz w:val="18"/>
        </w:rPr>
        <w:t>│   ├── node.py                    # P2PNode orchestrator class</w:t>
      </w:r>
    </w:p>
    <w:p w14:paraId="5D8B8BA6" w14:textId="77777777" w:rsidR="00E92911" w:rsidRDefault="00544B3A">
      <w:pPr>
        <w:spacing w:after="0" w:line="240" w:lineRule="auto"/>
        <w:ind w:left="720"/>
      </w:pPr>
      <w:r>
        <w:rPr>
          <w:rFonts w:ascii="Courier New" w:hAnsi="Courier New"/>
          <w:sz w:val="18"/>
        </w:rPr>
        <w:t>│   ├── discovery.py               # UDP multicast sender &amp; listener threads</w:t>
      </w:r>
    </w:p>
    <w:p w14:paraId="4D79555B" w14:textId="77777777" w:rsidR="00E92911" w:rsidRDefault="00544B3A">
      <w:pPr>
        <w:spacing w:after="0" w:line="240" w:lineRule="auto"/>
        <w:ind w:left="720"/>
      </w:pPr>
      <w:r>
        <w:rPr>
          <w:rFonts w:ascii="Courier New" w:hAnsi="Courier New"/>
          <w:sz w:val="18"/>
        </w:rPr>
        <w:t>│   ├── health_monitor.py          # Peer heartbeat monitoring &amp; pruning</w:t>
      </w:r>
    </w:p>
    <w:p w14:paraId="42CC5162" w14:textId="77777777" w:rsidR="00E92911" w:rsidRDefault="00544B3A">
      <w:pPr>
        <w:spacing w:after="0" w:line="240" w:lineRule="auto"/>
        <w:ind w:left="720"/>
      </w:pPr>
      <w:r>
        <w:rPr>
          <w:rFonts w:ascii="Courier New" w:hAnsi="Courier New"/>
          <w:sz w:val="18"/>
        </w:rPr>
        <w:t>│   └── config_manager.py          # JSON config load/save manager</w:t>
      </w:r>
    </w:p>
    <w:p w14:paraId="335B07D3" w14:textId="77777777" w:rsidR="00E92911" w:rsidRDefault="00544B3A">
      <w:pPr>
        <w:spacing w:after="0" w:line="240" w:lineRule="auto"/>
        <w:ind w:left="720"/>
      </w:pPr>
      <w:r>
        <w:rPr>
          <w:rFonts w:ascii="Courier New" w:hAnsi="Courier New"/>
          <w:sz w:val="18"/>
        </w:rPr>
        <w:t>│</w:t>
      </w:r>
    </w:p>
    <w:p w14:paraId="464800B8" w14:textId="77777777" w:rsidR="00E92911" w:rsidRDefault="00544B3A">
      <w:pPr>
        <w:spacing w:after="0" w:line="240" w:lineRule="auto"/>
        <w:ind w:left="720"/>
      </w:pPr>
      <w:r>
        <w:rPr>
          <w:rFonts w:ascii="Courier New" w:hAnsi="Courier New"/>
          <w:sz w:val="18"/>
        </w:rPr>
        <w:t>├── utils/                         # Shared utilities package</w:t>
      </w:r>
    </w:p>
    <w:p w14:paraId="53506F3B" w14:textId="77777777" w:rsidR="00E92911" w:rsidRDefault="00544B3A">
      <w:pPr>
        <w:spacing w:after="0" w:line="240" w:lineRule="auto"/>
        <w:ind w:left="720"/>
      </w:pPr>
      <w:r>
        <w:rPr>
          <w:rFonts w:ascii="Courier New" w:hAnsi="Courier New"/>
          <w:sz w:val="18"/>
        </w:rPr>
        <w:t>│   ├── hashing.py                 # SHA-256 hash generation utility</w:t>
      </w:r>
    </w:p>
    <w:p w14:paraId="4FC802D9" w14:textId="77777777" w:rsidR="00E92911" w:rsidRDefault="00544B3A">
      <w:pPr>
        <w:spacing w:after="0" w:line="240" w:lineRule="auto"/>
        <w:ind w:left="720"/>
      </w:pPr>
      <w:r>
        <w:rPr>
          <w:rFonts w:ascii="Courier New" w:hAnsi="Courier New"/>
          <w:sz w:val="18"/>
        </w:rPr>
        <w:t>│   └── constants.py               # Network settings and timeout values</w:t>
      </w:r>
    </w:p>
    <w:p w14:paraId="4722258F" w14:textId="77777777" w:rsidR="00E92911" w:rsidRDefault="00544B3A">
      <w:pPr>
        <w:spacing w:after="0" w:line="240" w:lineRule="auto"/>
        <w:ind w:left="720"/>
      </w:pPr>
      <w:r>
        <w:rPr>
          <w:rFonts w:ascii="Courier New" w:hAnsi="Courier New"/>
          <w:sz w:val="18"/>
        </w:rPr>
        <w:t>│</w:t>
      </w:r>
    </w:p>
    <w:p w14:paraId="0407B9EB" w14:textId="77777777" w:rsidR="00E92911" w:rsidRDefault="00544B3A">
      <w:pPr>
        <w:spacing w:after="0" w:line="240" w:lineRule="auto"/>
        <w:ind w:left="720"/>
      </w:pPr>
      <w:r>
        <w:rPr>
          <w:rFonts w:ascii="Courier New" w:hAnsi="Courier New"/>
          <w:sz w:val="18"/>
        </w:rPr>
        <w:t>├── storage/configs/               # Dynamic JSON peer state files</w:t>
      </w:r>
    </w:p>
    <w:p w14:paraId="37740D1E" w14:textId="77777777" w:rsidR="00E92911" w:rsidRDefault="00544B3A">
      <w:pPr>
        <w:spacing w:after="0" w:line="240" w:lineRule="auto"/>
        <w:ind w:left="720"/>
      </w:pPr>
      <w:r>
        <w:rPr>
          <w:rFonts w:ascii="Courier New" w:hAnsi="Courier New"/>
          <w:sz w:val="18"/>
        </w:rPr>
        <w:t>│</w:t>
      </w:r>
    </w:p>
    <w:p w14:paraId="7A27F9D5" w14:textId="77777777" w:rsidR="00E92911" w:rsidRDefault="00544B3A">
      <w:pPr>
        <w:spacing w:after="0" w:line="240" w:lineRule="auto"/>
        <w:ind w:left="720"/>
      </w:pPr>
      <w:r>
        <w:rPr>
          <w:rFonts w:ascii="Courier New" w:hAnsi="Courier New"/>
          <w:sz w:val="18"/>
        </w:rPr>
        <w:t>├── tests/                         # Unit testing suite</w:t>
      </w:r>
    </w:p>
    <w:p w14:paraId="6AA85A96" w14:textId="77B6B1D9" w:rsidR="00E92911" w:rsidRDefault="00EC3489">
      <w:pPr>
        <w:spacing w:after="0" w:line="240" w:lineRule="auto"/>
        <w:ind w:left="720"/>
      </w:pPr>
      <w:r>
        <w:rPr>
          <w:rFonts w:ascii="Courier New" w:hAnsi="Courier New"/>
          <w:sz w:val="18"/>
        </w:rPr>
        <w:t xml:space="preserve"> </w:t>
      </w:r>
      <w:r w:rsidR="00544B3A">
        <w:rPr>
          <w:rFonts w:ascii="Courier New" w:hAnsi="Courier New"/>
          <w:sz w:val="18"/>
        </w:rPr>
        <w:t xml:space="preserve">   ├── test_hashing.py</w:t>
      </w:r>
    </w:p>
    <w:p w14:paraId="57A81038" w14:textId="2FEB5AB7" w:rsidR="00E92911" w:rsidRDefault="00EC3489">
      <w:pPr>
        <w:spacing w:after="0" w:line="240" w:lineRule="auto"/>
        <w:ind w:left="720"/>
      </w:pPr>
      <w:r>
        <w:rPr>
          <w:rFonts w:ascii="Courier New" w:hAnsi="Courier New"/>
          <w:sz w:val="18"/>
        </w:rPr>
        <w:t xml:space="preserve"> </w:t>
      </w:r>
      <w:r w:rsidR="00544B3A">
        <w:rPr>
          <w:rFonts w:ascii="Courier New" w:hAnsi="Courier New"/>
          <w:sz w:val="18"/>
        </w:rPr>
        <w:t xml:space="preserve">   ├── test_discovery.py</w:t>
      </w:r>
    </w:p>
    <w:p w14:paraId="65832B7A" w14:textId="044349AD" w:rsidR="00E92911" w:rsidRDefault="00EC3489">
      <w:pPr>
        <w:spacing w:after="0" w:line="240" w:lineRule="auto"/>
        <w:ind w:left="720"/>
      </w:pPr>
      <w:r>
        <w:rPr>
          <w:rFonts w:ascii="Courier New" w:hAnsi="Courier New"/>
          <w:sz w:val="18"/>
        </w:rPr>
        <w:t xml:space="preserve"> </w:t>
      </w:r>
      <w:r w:rsidR="00544B3A">
        <w:rPr>
          <w:rFonts w:ascii="Courier New" w:hAnsi="Courier New"/>
          <w:sz w:val="18"/>
        </w:rPr>
        <w:t xml:space="preserve">   └── test_health_monitor.py</w:t>
      </w:r>
    </w:p>
    <w:p w14:paraId="38D01E07" w14:textId="77555BF7" w:rsidR="00E92911" w:rsidRDefault="00E92911" w:rsidP="00EC3489">
      <w:pPr>
        <w:spacing w:after="0" w:line="240" w:lineRule="auto"/>
        <w:ind w:left="720"/>
      </w:pPr>
    </w:p>
    <w:p w14:paraId="147B068C" w14:textId="7115C378" w:rsidR="002354ED" w:rsidRDefault="00761136">
      <w:pPr>
        <w:pStyle w:val="Heading2"/>
      </w:pPr>
      <w:r>
        <w:lastRenderedPageBreak/>
        <w:t xml:space="preserve">   Block Diagram</w:t>
      </w:r>
    </w:p>
    <w:p w14:paraId="5B6A56D2" w14:textId="77777777" w:rsidR="00761136" w:rsidRPr="00761136" w:rsidRDefault="00761136" w:rsidP="00761136"/>
    <w:p w14:paraId="6479E7EC" w14:textId="7D098F04" w:rsidR="00761136" w:rsidRPr="00761136" w:rsidRDefault="00761136" w:rsidP="00761136"/>
    <w:p w14:paraId="231CB9CD" w14:textId="7A1AC221" w:rsidR="00E92911" w:rsidRDefault="00544B3A">
      <w:pPr>
        <w:pStyle w:val="Heading2"/>
      </w:pPr>
      <w:r>
        <w:lastRenderedPageBreak/>
        <w:t>4.3 Module Description</w:t>
      </w:r>
      <w:r w:rsidR="00761136" w:rsidRPr="00761136">
        <w:drawing>
          <wp:inline distT="0" distB="0" distL="0" distR="0" wp14:anchorId="6F9666DE" wp14:editId="47E5138F">
            <wp:extent cx="5482590" cy="7543800"/>
            <wp:effectExtent l="0" t="0" r="3810" b="0"/>
            <wp:docPr id="11441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1928" name=""/>
                    <pic:cNvPicPr/>
                  </pic:nvPicPr>
                  <pic:blipFill>
                    <a:blip r:embed="rId12"/>
                    <a:stretch>
                      <a:fillRect/>
                    </a:stretch>
                  </pic:blipFill>
                  <pic:spPr>
                    <a:xfrm>
                      <a:off x="0" y="0"/>
                      <a:ext cx="5482590" cy="7543800"/>
                    </a:xfrm>
                    <a:prstGeom prst="rect">
                      <a:avLst/>
                    </a:prstGeom>
                  </pic:spPr>
                </pic:pic>
              </a:graphicData>
            </a:graphic>
          </wp:inline>
        </w:drawing>
      </w:r>
    </w:p>
    <w:p w14:paraId="2010BD59" w14:textId="77777777" w:rsidR="00E92911" w:rsidRDefault="00544B3A">
      <w:pPr>
        <w:pStyle w:val="Heading3"/>
      </w:pPr>
      <w:r>
        <w:lastRenderedPageBreak/>
        <w:t>4.3.1 P2PNode (core/node.py)</w:t>
      </w:r>
    </w:p>
    <w:p w14:paraId="3D3CCAEF" w14:textId="77777777" w:rsidR="00E92911" w:rsidRDefault="00544B3A">
      <w:pPr>
        <w:ind w:firstLine="720"/>
        <w:jc w:val="both"/>
      </w:pPr>
      <w:r>
        <w:t>The orchestrator class that coordinates all subsystems. It resolves the host IP and user-provided port to create a unique peer_id (e.g., "192.168.1.10:5001"). It creates a UDP socket, sets SO_REUSEADDR, binds to the multicast port, and joins the multicast group via IP_ADD_MEMBERSHIP. It maintains a self.time variable initialized to 0, used as a logical clock for the health monitoring subsystem. This replaces system wall-clock timestamps with a deterministic, testable timer. All shared state (peers dictionar</w:t>
      </w:r>
      <w:r>
        <w:t>y, registered_nodes list) is protected by a threading.Lock.</w:t>
      </w:r>
    </w:p>
    <w:p w14:paraId="6042173A" w14:textId="77777777" w:rsidR="00E92911" w:rsidRDefault="00544B3A">
      <w:pPr>
        <w:pStyle w:val="Heading3"/>
      </w:pPr>
      <w:r>
        <w:t>4.3.2 Discovery Service (core/discovery.py)</w:t>
      </w:r>
    </w:p>
    <w:p w14:paraId="6281F531" w14:textId="77777777" w:rsidR="00E92911" w:rsidRDefault="00544B3A">
      <w:pPr>
        <w:ind w:firstLine="720"/>
        <w:jc w:val="both"/>
      </w:pPr>
      <w:r>
        <w:t>Implements the automatic peer discovery protocol analogous to DDS SPDP. The Discovery Sender is a daemon thread that periodically (every DISCOVERY_INTERVAL = 5 seconds) broadcasts a JSON-encoded DISCOVER message via UDP multicast containing the node's peer_id, host, port, registered_nodes, and SHA-256 hash. The Discovery Listener is a daemon thread that continuously listens on the multicast socket. When a DISCOVER message is received from a different peer, it registers/updates the peer in the local peers di</w:t>
      </w:r>
      <w:r>
        <w:t>ctionary with "time": node.time (resetting the logical health timer to 0), and saves the configuration to disk.</w:t>
      </w:r>
    </w:p>
    <w:p w14:paraId="2EA852EF" w14:textId="77777777" w:rsidR="00E92911" w:rsidRDefault="00544B3A">
      <w:pPr>
        <w:pStyle w:val="Heading3"/>
      </w:pPr>
      <w:r>
        <w:t>4.3.3 Health Monitor (core/health_monitor.py)</w:t>
      </w:r>
    </w:p>
    <w:p w14:paraId="0A827784" w14:textId="77777777" w:rsidR="00E92911" w:rsidRDefault="00544B3A">
      <w:pPr>
        <w:ind w:firstLine="720"/>
        <w:jc w:val="both"/>
      </w:pPr>
      <w:r>
        <w:t>Implements liveliness monitoring analogous to DDS Liveliness QoS. It runs as a daemon thread, waking every 2 seconds. For each remote peer, the monitor increments the peer's time field by 2. If a peer's time exceeds PEER_TIMEOUT (10 seconds), the peer is declared dead and removed from the active peer list. When a DISCOVER message is received from a peer (in the listener), the peer's time is reset to node.time (0), effectively restarting the timeout counter.</w:t>
      </w:r>
    </w:p>
    <w:p w14:paraId="4A2FAA84" w14:textId="77777777" w:rsidR="00E92911" w:rsidRDefault="00544B3A">
      <w:pPr>
        <w:ind w:firstLine="720"/>
        <w:jc w:val="both"/>
      </w:pPr>
      <w:r>
        <w:t>This design uses a logical counter-based timeout rather than system wall-clock differences, making the health monitoring deterministic, testable, and independent of clock synchronization issues — an important consideration in distributed embedded sonar systems.</w:t>
      </w:r>
    </w:p>
    <w:p w14:paraId="21AD6033" w14:textId="77777777" w:rsidR="00E92911" w:rsidRDefault="00544B3A">
      <w:pPr>
        <w:pStyle w:val="Heading3"/>
      </w:pPr>
      <w:r>
        <w:lastRenderedPageBreak/>
        <w:t>4.3.4 ConfigManager (core/config_manager.py)</w:t>
      </w:r>
    </w:p>
    <w:p w14:paraId="13503AA1" w14:textId="77777777" w:rsidR="00E92911" w:rsidRDefault="00544B3A">
      <w:pPr>
        <w:ind w:firstLine="720"/>
        <w:jc w:val="both"/>
      </w:pPr>
      <w:r>
        <w:t>Provides state persistence analogous to DDS Durability QoS (TRANSIENT_LOCAL). Saves node state (peer_id, host, port, registered_nodes, peers) to storage/configs/{port}.json. On restart, loads previous state allowing the node to resume with its registered nodes and last-known peer list.</w:t>
      </w:r>
    </w:p>
    <w:p w14:paraId="07E5EB83" w14:textId="77777777" w:rsidR="00E92911" w:rsidRDefault="00544B3A">
      <w:pPr>
        <w:pStyle w:val="Heading3"/>
      </w:pPr>
      <w:r>
        <w:t>4.3.5 Utilities (utils/)</w:t>
      </w:r>
    </w:p>
    <w:p w14:paraId="1A88BCD6" w14:textId="77777777" w:rsidR="00E92911" w:rsidRDefault="00544B3A">
      <w:pPr>
        <w:ind w:firstLine="720"/>
        <w:jc w:val="both"/>
      </w:pPr>
      <w:r>
        <w:t>constants.py centralizes all network parameters: MULTICAST_GROUP = "224.1.1.1", MULTICAST_PORT = 5007, BUFFER_SIZE = 4096, DISCOVERY_INTERVAL = 5 seconds, PEER_TIMEOUT = 10 seconds. hashing.py generates SHA-256 hashes for peer state integrity verification.</w:t>
      </w:r>
    </w:p>
    <w:p w14:paraId="0AC112B8" w14:textId="77777777" w:rsidR="00E92911" w:rsidRDefault="00544B3A">
      <w:pPr>
        <w:pStyle w:val="Heading2"/>
      </w:pPr>
      <w:r>
        <w:t>4.4 Network Design</w:t>
      </w:r>
    </w:p>
    <w:tbl>
      <w:tblPr>
        <w:tblStyle w:val="TableGrid"/>
        <w:tblW w:w="0" w:type="auto"/>
        <w:jc w:val="center"/>
        <w:tblLook w:val="04A0" w:firstRow="1" w:lastRow="0" w:firstColumn="1" w:lastColumn="0" w:noHBand="0" w:noVBand="1"/>
      </w:tblPr>
      <w:tblGrid>
        <w:gridCol w:w="2878"/>
        <w:gridCol w:w="2878"/>
        <w:gridCol w:w="2878"/>
      </w:tblGrid>
      <w:tr w:rsidR="00E92911" w14:paraId="1D71B8CD" w14:textId="77777777">
        <w:trPr>
          <w:jc w:val="center"/>
        </w:trPr>
        <w:tc>
          <w:tcPr>
            <w:tcW w:w="2878" w:type="dxa"/>
          </w:tcPr>
          <w:p w14:paraId="2BF7E06E" w14:textId="77777777" w:rsidR="00E92911" w:rsidRDefault="00544B3A">
            <w:r>
              <w:rPr>
                <w:b/>
                <w:sz w:val="20"/>
              </w:rPr>
              <w:t>Property</w:t>
            </w:r>
          </w:p>
        </w:tc>
        <w:tc>
          <w:tcPr>
            <w:tcW w:w="2878" w:type="dxa"/>
          </w:tcPr>
          <w:p w14:paraId="5F69AFA7" w14:textId="77777777" w:rsidR="00E92911" w:rsidRDefault="00544B3A">
            <w:r>
              <w:rPr>
                <w:b/>
                <w:sz w:val="20"/>
              </w:rPr>
              <w:t>Value</w:t>
            </w:r>
          </w:p>
        </w:tc>
        <w:tc>
          <w:tcPr>
            <w:tcW w:w="2878" w:type="dxa"/>
          </w:tcPr>
          <w:p w14:paraId="748495BF" w14:textId="77777777" w:rsidR="00E92911" w:rsidRDefault="00544B3A">
            <w:r>
              <w:rPr>
                <w:b/>
                <w:sz w:val="20"/>
              </w:rPr>
              <w:t>Rationale</w:t>
            </w:r>
          </w:p>
        </w:tc>
      </w:tr>
      <w:tr w:rsidR="00E92911" w14:paraId="47041CCD" w14:textId="77777777">
        <w:trPr>
          <w:jc w:val="center"/>
        </w:trPr>
        <w:tc>
          <w:tcPr>
            <w:tcW w:w="2878" w:type="dxa"/>
          </w:tcPr>
          <w:p w14:paraId="2ECB400E" w14:textId="77777777" w:rsidR="00E92911" w:rsidRDefault="00544B3A">
            <w:r>
              <w:rPr>
                <w:sz w:val="20"/>
              </w:rPr>
              <w:t>Transport Protocol</w:t>
            </w:r>
          </w:p>
        </w:tc>
        <w:tc>
          <w:tcPr>
            <w:tcW w:w="2878" w:type="dxa"/>
          </w:tcPr>
          <w:p w14:paraId="466519AD" w14:textId="77777777" w:rsidR="00E92911" w:rsidRDefault="00544B3A">
            <w:r>
              <w:rPr>
                <w:sz w:val="20"/>
              </w:rPr>
              <w:t>UDP</w:t>
            </w:r>
          </w:p>
        </w:tc>
        <w:tc>
          <w:tcPr>
            <w:tcW w:w="2878" w:type="dxa"/>
          </w:tcPr>
          <w:p w14:paraId="2F96CB5B" w14:textId="77777777" w:rsidR="00E92911" w:rsidRDefault="00544B3A">
            <w:r>
              <w:rPr>
                <w:sz w:val="20"/>
              </w:rPr>
              <w:t>Connectionless, low overhead — ideal for periodic broadcast discovery</w:t>
            </w:r>
          </w:p>
        </w:tc>
      </w:tr>
      <w:tr w:rsidR="00E92911" w14:paraId="0FE59D57" w14:textId="77777777">
        <w:trPr>
          <w:jc w:val="center"/>
        </w:trPr>
        <w:tc>
          <w:tcPr>
            <w:tcW w:w="2878" w:type="dxa"/>
          </w:tcPr>
          <w:p w14:paraId="03D1CDE7" w14:textId="77777777" w:rsidR="00E92911" w:rsidRDefault="00544B3A">
            <w:r>
              <w:rPr>
                <w:sz w:val="20"/>
              </w:rPr>
              <w:t>Multicast Group</w:t>
            </w:r>
          </w:p>
        </w:tc>
        <w:tc>
          <w:tcPr>
            <w:tcW w:w="2878" w:type="dxa"/>
          </w:tcPr>
          <w:p w14:paraId="22D4B9D6" w14:textId="77777777" w:rsidR="00E92911" w:rsidRDefault="00544B3A">
            <w:r>
              <w:rPr>
                <w:sz w:val="20"/>
              </w:rPr>
              <w:t>224.1.1.1</w:t>
            </w:r>
          </w:p>
        </w:tc>
        <w:tc>
          <w:tcPr>
            <w:tcW w:w="2878" w:type="dxa"/>
          </w:tcPr>
          <w:p w14:paraId="55EA12F1" w14:textId="77777777" w:rsidR="00E92911" w:rsidRDefault="00544B3A">
            <w:r>
              <w:rPr>
                <w:sz w:val="20"/>
              </w:rPr>
              <w:t>Administratively scoped local multicast address</w:t>
            </w:r>
          </w:p>
        </w:tc>
      </w:tr>
      <w:tr w:rsidR="00E92911" w14:paraId="58A1B9CA" w14:textId="77777777">
        <w:trPr>
          <w:jc w:val="center"/>
        </w:trPr>
        <w:tc>
          <w:tcPr>
            <w:tcW w:w="2878" w:type="dxa"/>
          </w:tcPr>
          <w:p w14:paraId="76D1DAC2" w14:textId="77777777" w:rsidR="00E92911" w:rsidRDefault="00544B3A">
            <w:r>
              <w:rPr>
                <w:sz w:val="20"/>
              </w:rPr>
              <w:t>Port</w:t>
            </w:r>
          </w:p>
        </w:tc>
        <w:tc>
          <w:tcPr>
            <w:tcW w:w="2878" w:type="dxa"/>
          </w:tcPr>
          <w:p w14:paraId="6BC2419B" w14:textId="77777777" w:rsidR="00E92911" w:rsidRDefault="00544B3A">
            <w:r>
              <w:rPr>
                <w:sz w:val="20"/>
              </w:rPr>
              <w:t>5007</w:t>
            </w:r>
          </w:p>
        </w:tc>
        <w:tc>
          <w:tcPr>
            <w:tcW w:w="2878" w:type="dxa"/>
          </w:tcPr>
          <w:p w14:paraId="165BBE56" w14:textId="77777777" w:rsidR="00E92911" w:rsidRDefault="00544B3A">
            <w:r>
              <w:rPr>
                <w:sz w:val="20"/>
              </w:rPr>
              <w:t>Application-level multicast port</w:t>
            </w:r>
          </w:p>
        </w:tc>
      </w:tr>
      <w:tr w:rsidR="00E92911" w14:paraId="4119B416" w14:textId="77777777">
        <w:trPr>
          <w:jc w:val="center"/>
        </w:trPr>
        <w:tc>
          <w:tcPr>
            <w:tcW w:w="2878" w:type="dxa"/>
          </w:tcPr>
          <w:p w14:paraId="4F615E56" w14:textId="77777777" w:rsidR="00E92911" w:rsidRDefault="00544B3A">
            <w:r>
              <w:rPr>
                <w:sz w:val="20"/>
              </w:rPr>
              <w:t>Message Encoding</w:t>
            </w:r>
          </w:p>
        </w:tc>
        <w:tc>
          <w:tcPr>
            <w:tcW w:w="2878" w:type="dxa"/>
          </w:tcPr>
          <w:p w14:paraId="656CEEEB" w14:textId="77777777" w:rsidR="00E92911" w:rsidRDefault="00544B3A">
            <w:r>
              <w:rPr>
                <w:sz w:val="20"/>
              </w:rPr>
              <w:t>JSON over raw bytes</w:t>
            </w:r>
          </w:p>
        </w:tc>
        <w:tc>
          <w:tcPr>
            <w:tcW w:w="2878" w:type="dxa"/>
          </w:tcPr>
          <w:p w14:paraId="1F1699DF" w14:textId="77777777" w:rsidR="00E92911" w:rsidRDefault="00544B3A">
            <w:r>
              <w:rPr>
                <w:sz w:val="20"/>
              </w:rPr>
              <w:t>Human-readable, easy to debug, sufficient for prototype</w:t>
            </w:r>
          </w:p>
        </w:tc>
      </w:tr>
      <w:tr w:rsidR="00E92911" w14:paraId="38ADDDB4" w14:textId="77777777">
        <w:trPr>
          <w:jc w:val="center"/>
        </w:trPr>
        <w:tc>
          <w:tcPr>
            <w:tcW w:w="2878" w:type="dxa"/>
          </w:tcPr>
          <w:p w14:paraId="121E930D" w14:textId="77777777" w:rsidR="00E92911" w:rsidRDefault="00544B3A">
            <w:r>
              <w:rPr>
                <w:sz w:val="20"/>
              </w:rPr>
              <w:t>Socket Options</w:t>
            </w:r>
          </w:p>
        </w:tc>
        <w:tc>
          <w:tcPr>
            <w:tcW w:w="2878" w:type="dxa"/>
          </w:tcPr>
          <w:p w14:paraId="39FC1225" w14:textId="77777777" w:rsidR="00E92911" w:rsidRDefault="00544B3A">
            <w:r>
              <w:rPr>
                <w:sz w:val="20"/>
              </w:rPr>
              <w:t>SO_REUSEADDR, IP_ADD_MEMBERSHIP</w:t>
            </w:r>
          </w:p>
        </w:tc>
        <w:tc>
          <w:tcPr>
            <w:tcW w:w="2878" w:type="dxa"/>
          </w:tcPr>
          <w:p w14:paraId="1650E6AB" w14:textId="77777777" w:rsidR="00E92911" w:rsidRDefault="00544B3A">
            <w:r>
              <w:rPr>
                <w:sz w:val="20"/>
              </w:rPr>
              <w:t>Allow multiple nodes on same machine; join multicast group</w:t>
            </w:r>
          </w:p>
        </w:tc>
      </w:tr>
    </w:tbl>
    <w:p w14:paraId="011F02FC" w14:textId="77777777" w:rsidR="00E92911" w:rsidRDefault="00E92911"/>
    <w:p w14:paraId="1DC220B1" w14:textId="77777777" w:rsidR="00E92911" w:rsidRDefault="00544B3A">
      <w:pPr>
        <w:pStyle w:val="Heading2"/>
      </w:pPr>
      <w:r>
        <w:t>4.5 Discovery Protocol</w:t>
      </w:r>
    </w:p>
    <w:p w14:paraId="3B6CE10C" w14:textId="77777777" w:rsidR="00E92911" w:rsidRDefault="00544B3A">
      <w:pPr>
        <w:ind w:firstLine="720"/>
        <w:jc w:val="both"/>
      </w:pPr>
      <w:r>
        <w:t>The discovery protocol operates as follows:</w:t>
      </w:r>
    </w:p>
    <w:p w14:paraId="5B0257EC" w14:textId="77777777" w:rsidR="00E92911" w:rsidRDefault="00544B3A">
      <w:pPr>
        <w:pStyle w:val="ListBullet"/>
        <w:ind w:left="720"/>
      </w:pPr>
      <w:r>
        <w:t>Node A broadcasts a DISCOVER message via UDP multicast every 5 seconds.</w:t>
      </w:r>
    </w:p>
    <w:p w14:paraId="03F3D0B4" w14:textId="77777777" w:rsidR="00E92911" w:rsidRDefault="00544B3A">
      <w:pPr>
        <w:pStyle w:val="ListBullet"/>
        <w:ind w:left="720"/>
      </w:pPr>
      <w:r>
        <w:t>Node B receives the message, verifies the peer_id is not its own, and registers Node A with time = 0.</w:t>
      </w:r>
    </w:p>
    <w:p w14:paraId="3B9A464F" w14:textId="77777777" w:rsidR="00E92911" w:rsidRDefault="00544B3A">
      <w:pPr>
        <w:pStyle w:val="ListBullet"/>
        <w:ind w:left="720"/>
      </w:pPr>
      <w:r>
        <w:t>Node B similarly broadcasts its own DISCOVER message.</w:t>
      </w:r>
    </w:p>
    <w:p w14:paraId="28881207" w14:textId="77777777" w:rsidR="00E92911" w:rsidRDefault="00544B3A">
      <w:pPr>
        <w:pStyle w:val="ListBullet"/>
        <w:ind w:left="720"/>
      </w:pPr>
      <w:r>
        <w:t>Node A receives and registers Node B with time = 0.</w:t>
      </w:r>
    </w:p>
    <w:p w14:paraId="07285B68" w14:textId="77777777" w:rsidR="00E92911" w:rsidRDefault="00544B3A">
      <w:pPr>
        <w:pStyle w:val="ListBullet"/>
        <w:ind w:left="720"/>
      </w:pPr>
      <w:r>
        <w:lastRenderedPageBreak/>
        <w:t>Both nodes are now aware of each other and save their updated peer lists to disk.</w:t>
      </w:r>
    </w:p>
    <w:p w14:paraId="3247557C" w14:textId="77777777" w:rsidR="00E92911" w:rsidRDefault="00544B3A">
      <w:pPr>
        <w:pStyle w:val="Heading2"/>
      </w:pPr>
      <w:r>
        <w:t>4.6 Health Monitoring and Peer Pruning</w:t>
      </w:r>
    </w:p>
    <w:p w14:paraId="75A7526E" w14:textId="77777777" w:rsidR="00E92911" w:rsidRDefault="00544B3A">
      <w:pPr>
        <w:ind w:firstLine="720"/>
        <w:jc w:val="both"/>
      </w:pPr>
      <w:r>
        <w:t>The health monitor implements a counter-based timeout mechanism:</w:t>
      </w:r>
    </w:p>
    <w:p w14:paraId="2F1244BE" w14:textId="77777777" w:rsidR="00E92911" w:rsidRDefault="00544B3A">
      <w:pPr>
        <w:spacing w:after="0" w:line="240" w:lineRule="auto"/>
        <w:ind w:left="720"/>
      </w:pPr>
      <w:r>
        <w:rPr>
          <w:rFonts w:ascii="Courier New" w:hAnsi="Courier New"/>
          <w:sz w:val="18"/>
        </w:rPr>
        <w:t>Every 2 seconds:</w:t>
      </w:r>
    </w:p>
    <w:p w14:paraId="6AE3ED62" w14:textId="77777777" w:rsidR="00E92911" w:rsidRDefault="00544B3A">
      <w:pPr>
        <w:spacing w:after="0" w:line="240" w:lineRule="auto"/>
        <w:ind w:left="720"/>
      </w:pPr>
      <w:r>
        <w:rPr>
          <w:rFonts w:ascii="Courier New" w:hAnsi="Courier New"/>
          <w:sz w:val="18"/>
        </w:rPr>
        <w:t xml:space="preserve">  For each remote peer:</w:t>
      </w:r>
    </w:p>
    <w:p w14:paraId="4516C9EE" w14:textId="77777777" w:rsidR="00E92911" w:rsidRDefault="00544B3A">
      <w:pPr>
        <w:spacing w:after="0" w:line="240" w:lineRule="auto"/>
        <w:ind w:left="720"/>
      </w:pPr>
      <w:r>
        <w:rPr>
          <w:rFonts w:ascii="Courier New" w:hAnsi="Courier New"/>
          <w:sz w:val="18"/>
        </w:rPr>
        <w:t xml:space="preserve">    peer.time += 2</w:t>
      </w:r>
    </w:p>
    <w:p w14:paraId="164D76B8" w14:textId="77777777" w:rsidR="00E92911" w:rsidRDefault="00544B3A">
      <w:pPr>
        <w:spacing w:after="0" w:line="240" w:lineRule="auto"/>
        <w:ind w:left="720"/>
      </w:pPr>
      <w:r>
        <w:rPr>
          <w:rFonts w:ascii="Courier New" w:hAnsi="Courier New"/>
          <w:sz w:val="18"/>
        </w:rPr>
        <w:t xml:space="preserve">    if peer.time &gt; PEER_TIMEOUT (10s):</w:t>
      </w:r>
    </w:p>
    <w:p w14:paraId="34D040B8" w14:textId="77777777" w:rsidR="00E92911" w:rsidRDefault="00544B3A">
      <w:pPr>
        <w:spacing w:after="0" w:line="240" w:lineRule="auto"/>
        <w:ind w:left="720"/>
      </w:pPr>
      <w:r>
        <w:rPr>
          <w:rFonts w:ascii="Courier New" w:hAnsi="Courier New"/>
          <w:sz w:val="18"/>
        </w:rPr>
        <w:t xml:space="preserve">      → Remove peer from active list</w:t>
      </w:r>
    </w:p>
    <w:p w14:paraId="344F9E73" w14:textId="77777777" w:rsidR="00E92911" w:rsidRDefault="00544B3A">
      <w:pPr>
        <w:spacing w:after="0" w:line="240" w:lineRule="auto"/>
        <w:ind w:left="720"/>
      </w:pPr>
      <w:r>
        <w:rPr>
          <w:rFonts w:ascii="Courier New" w:hAnsi="Courier New"/>
          <w:sz w:val="18"/>
        </w:rPr>
        <w:t xml:space="preserve">      → Save config to disk</w:t>
      </w:r>
    </w:p>
    <w:p w14:paraId="6D7E5FD1" w14:textId="77777777" w:rsidR="00E92911" w:rsidRDefault="00544B3A">
      <w:pPr>
        <w:spacing w:after="0" w:line="240" w:lineRule="auto"/>
        <w:ind w:left="720"/>
      </w:pPr>
      <w:r>
        <w:rPr>
          <w:rFonts w:ascii="Courier New" w:hAnsi="Courier New"/>
          <w:sz w:val="18"/>
        </w:rPr>
        <w:t xml:space="preserve">  </w:t>
      </w:r>
    </w:p>
    <w:p w14:paraId="242EBE0D" w14:textId="77777777" w:rsidR="00E92911" w:rsidRDefault="00544B3A">
      <w:pPr>
        <w:spacing w:after="0" w:line="240" w:lineRule="auto"/>
        <w:ind w:left="720"/>
      </w:pPr>
      <w:r>
        <w:rPr>
          <w:rFonts w:ascii="Courier New" w:hAnsi="Courier New"/>
          <w:sz w:val="18"/>
        </w:rPr>
        <w:t xml:space="preserve">  When DISCOVER message received from a peer:</w:t>
      </w:r>
    </w:p>
    <w:p w14:paraId="303DCC92" w14:textId="77777777" w:rsidR="00E92911" w:rsidRDefault="00544B3A">
      <w:pPr>
        <w:spacing w:after="0" w:line="240" w:lineRule="auto"/>
        <w:ind w:left="720"/>
      </w:pPr>
      <w:r>
        <w:rPr>
          <w:rFonts w:ascii="Courier New" w:hAnsi="Courier New"/>
          <w:sz w:val="18"/>
        </w:rPr>
        <w:t xml:space="preserve">    → Reset peer.time to 0 (node.time)</w:t>
      </w:r>
    </w:p>
    <w:p w14:paraId="4DDDBA54" w14:textId="77777777" w:rsidR="00E92911" w:rsidRDefault="00544B3A">
      <w:pPr>
        <w:pStyle w:val="Heading2"/>
      </w:pPr>
      <w:r>
        <w:t>4.7 State Persistence</w:t>
      </w:r>
    </w:p>
    <w:p w14:paraId="4E4218AF" w14:textId="77777777" w:rsidR="00E92911" w:rsidRDefault="00544B3A">
      <w:pPr>
        <w:ind w:firstLine="720"/>
        <w:jc w:val="both"/>
      </w:pPr>
      <w:r>
        <w:t>Each node's configuration is stored in a JSON file at storage/configs/{port}.json:</w:t>
      </w:r>
    </w:p>
    <w:p w14:paraId="58B9C831" w14:textId="77777777" w:rsidR="00E92911" w:rsidRDefault="00544B3A">
      <w:pPr>
        <w:spacing w:after="0" w:line="240" w:lineRule="auto"/>
        <w:ind w:left="720"/>
      </w:pPr>
      <w:r>
        <w:rPr>
          <w:rFonts w:ascii="Courier New" w:hAnsi="Courier New"/>
          <w:sz w:val="18"/>
        </w:rPr>
        <w:t>{</w:t>
      </w:r>
    </w:p>
    <w:p w14:paraId="6A41D8BD" w14:textId="77777777" w:rsidR="00E92911" w:rsidRDefault="00544B3A">
      <w:pPr>
        <w:spacing w:after="0" w:line="240" w:lineRule="auto"/>
        <w:ind w:left="720"/>
      </w:pPr>
      <w:r>
        <w:rPr>
          <w:rFonts w:ascii="Courier New" w:hAnsi="Courier New"/>
          <w:sz w:val="18"/>
        </w:rPr>
        <w:t xml:space="preserve">    "peer_id": "192.168.1.10:5001",</w:t>
      </w:r>
    </w:p>
    <w:p w14:paraId="7B24BBCC" w14:textId="77777777" w:rsidR="00E92911" w:rsidRDefault="00544B3A">
      <w:pPr>
        <w:spacing w:after="0" w:line="240" w:lineRule="auto"/>
        <w:ind w:left="720"/>
      </w:pPr>
      <w:r>
        <w:rPr>
          <w:rFonts w:ascii="Courier New" w:hAnsi="Courier New"/>
          <w:sz w:val="18"/>
        </w:rPr>
        <w:t xml:space="preserve">    "host": "192.168.1.10",</w:t>
      </w:r>
    </w:p>
    <w:p w14:paraId="4B458BF3" w14:textId="77777777" w:rsidR="00E92911" w:rsidRDefault="00544B3A">
      <w:pPr>
        <w:spacing w:after="0" w:line="240" w:lineRule="auto"/>
        <w:ind w:left="720"/>
      </w:pPr>
      <w:r>
        <w:rPr>
          <w:rFonts w:ascii="Courier New" w:hAnsi="Courier New"/>
          <w:sz w:val="18"/>
        </w:rPr>
        <w:t xml:space="preserve">    "port": 5001,</w:t>
      </w:r>
    </w:p>
    <w:p w14:paraId="4616D972" w14:textId="77777777" w:rsidR="00E92911" w:rsidRDefault="00544B3A">
      <w:pPr>
        <w:spacing w:after="0" w:line="240" w:lineRule="auto"/>
        <w:ind w:left="720"/>
      </w:pPr>
      <w:r>
        <w:rPr>
          <w:rFonts w:ascii="Courier New" w:hAnsi="Courier New"/>
          <w:sz w:val="18"/>
        </w:rPr>
        <w:t xml:space="preserve">    "registered_nodes": ["sonar_beam_data"],</w:t>
      </w:r>
    </w:p>
    <w:p w14:paraId="75A0C107" w14:textId="77777777" w:rsidR="00E92911" w:rsidRDefault="00544B3A">
      <w:pPr>
        <w:spacing w:after="0" w:line="240" w:lineRule="auto"/>
        <w:ind w:left="720"/>
      </w:pPr>
      <w:r>
        <w:rPr>
          <w:rFonts w:ascii="Courier New" w:hAnsi="Courier New"/>
          <w:sz w:val="18"/>
        </w:rPr>
        <w:t xml:space="preserve">    "peers": {</w:t>
      </w:r>
    </w:p>
    <w:p w14:paraId="331A28D9" w14:textId="77777777" w:rsidR="00E92911" w:rsidRDefault="00544B3A">
      <w:pPr>
        <w:spacing w:after="0" w:line="240" w:lineRule="auto"/>
        <w:ind w:left="720"/>
      </w:pPr>
      <w:r>
        <w:rPr>
          <w:rFonts w:ascii="Courier New" w:hAnsi="Courier New"/>
          <w:sz w:val="18"/>
        </w:rPr>
        <w:t xml:space="preserve">        "192.168.1.10:5001": {</w:t>
      </w:r>
    </w:p>
    <w:p w14:paraId="0D9DD7B0" w14:textId="77777777" w:rsidR="00E92911" w:rsidRDefault="00544B3A">
      <w:pPr>
        <w:spacing w:after="0" w:line="240" w:lineRule="auto"/>
        <w:ind w:left="720"/>
      </w:pPr>
      <w:r>
        <w:rPr>
          <w:rFonts w:ascii="Courier New" w:hAnsi="Courier New"/>
          <w:sz w:val="18"/>
        </w:rPr>
        <w:t xml:space="preserve">            "host": "192.168.1.10",</w:t>
      </w:r>
    </w:p>
    <w:p w14:paraId="7B684005" w14:textId="77777777" w:rsidR="00E92911" w:rsidRDefault="00544B3A">
      <w:pPr>
        <w:spacing w:after="0" w:line="240" w:lineRule="auto"/>
        <w:ind w:left="720"/>
      </w:pPr>
      <w:r>
        <w:rPr>
          <w:rFonts w:ascii="Courier New" w:hAnsi="Courier New"/>
          <w:sz w:val="18"/>
        </w:rPr>
        <w:t xml:space="preserve">            "port": 5001,</w:t>
      </w:r>
    </w:p>
    <w:p w14:paraId="696CEBC9" w14:textId="77777777" w:rsidR="00E92911" w:rsidRDefault="00544B3A">
      <w:pPr>
        <w:spacing w:after="0" w:line="240" w:lineRule="auto"/>
        <w:ind w:left="720"/>
      </w:pPr>
      <w:r>
        <w:rPr>
          <w:rFonts w:ascii="Courier New" w:hAnsi="Courier New"/>
          <w:sz w:val="18"/>
        </w:rPr>
        <w:t xml:space="preserve">            "nodes": ["sonar_beam_data"],</w:t>
      </w:r>
    </w:p>
    <w:p w14:paraId="129E747C" w14:textId="77777777" w:rsidR="00E92911" w:rsidRDefault="00544B3A">
      <w:pPr>
        <w:spacing w:after="0" w:line="240" w:lineRule="auto"/>
        <w:ind w:left="720"/>
      </w:pPr>
      <w:r>
        <w:rPr>
          <w:rFonts w:ascii="Courier New" w:hAnsi="Courier New"/>
          <w:sz w:val="18"/>
        </w:rPr>
        <w:t xml:space="preserve">            "hash": "e3b0c44298fc1c149afb...",</w:t>
      </w:r>
    </w:p>
    <w:p w14:paraId="63E77330" w14:textId="77777777" w:rsidR="00E92911" w:rsidRDefault="00544B3A">
      <w:pPr>
        <w:spacing w:after="0" w:line="240" w:lineRule="auto"/>
        <w:ind w:left="720"/>
      </w:pPr>
      <w:r>
        <w:rPr>
          <w:rFonts w:ascii="Courier New" w:hAnsi="Courier New"/>
          <w:sz w:val="18"/>
        </w:rPr>
        <w:t xml:space="preserve">            "time": 0</w:t>
      </w:r>
    </w:p>
    <w:p w14:paraId="413AF6D7" w14:textId="77777777" w:rsidR="00E92911" w:rsidRDefault="00544B3A">
      <w:pPr>
        <w:spacing w:after="0" w:line="240" w:lineRule="auto"/>
        <w:ind w:left="720"/>
      </w:pPr>
      <w:r>
        <w:rPr>
          <w:rFonts w:ascii="Courier New" w:hAnsi="Courier New"/>
          <w:sz w:val="18"/>
        </w:rPr>
        <w:t xml:space="preserve">        }</w:t>
      </w:r>
    </w:p>
    <w:p w14:paraId="0E1C805B" w14:textId="77777777" w:rsidR="00E92911" w:rsidRDefault="00544B3A">
      <w:pPr>
        <w:spacing w:after="0" w:line="240" w:lineRule="auto"/>
        <w:ind w:left="720"/>
      </w:pPr>
      <w:r>
        <w:rPr>
          <w:rFonts w:ascii="Courier New" w:hAnsi="Courier New"/>
          <w:sz w:val="18"/>
        </w:rPr>
        <w:t xml:space="preserve">    }</w:t>
      </w:r>
    </w:p>
    <w:p w14:paraId="7674EC43" w14:textId="77777777" w:rsidR="00E92911" w:rsidRDefault="00544B3A">
      <w:pPr>
        <w:spacing w:after="0" w:line="240" w:lineRule="auto"/>
        <w:ind w:left="720"/>
      </w:pPr>
      <w:r>
        <w:rPr>
          <w:rFonts w:ascii="Courier New" w:hAnsi="Courier New"/>
          <w:sz w:val="18"/>
        </w:rPr>
        <w:t>}</w:t>
      </w:r>
    </w:p>
    <w:p w14:paraId="7E98B1EF" w14:textId="77777777" w:rsidR="00E92911" w:rsidRDefault="00544B3A">
      <w:pPr>
        <w:pStyle w:val="Heading2"/>
      </w:pPr>
      <w:r>
        <w:t>4.8 Thread Safety</w:t>
      </w:r>
    </w:p>
    <w:p w14:paraId="42EF17BC" w14:textId="77777777" w:rsidR="00E92911" w:rsidRDefault="00544B3A">
      <w:pPr>
        <w:ind w:firstLine="720"/>
        <w:jc w:val="both"/>
      </w:pPr>
      <w:r>
        <w:t>All shared state is protected by a threading.Lock. Operations including peer registration/update (discovery listener), peer pruning (health monitor), node registration (CLI), view operations, and self-initialization all acquire the lock before accessing shared state. Dictionary iteration during health monitoring uses list(node.peers.items()) to prevent RuntimeError from dictionary size changes during iteration.</w:t>
      </w:r>
    </w:p>
    <w:p w14:paraId="696E4F27" w14:textId="77777777" w:rsidR="00E92911" w:rsidRDefault="00544B3A">
      <w:r>
        <w:br w:type="page"/>
      </w:r>
    </w:p>
    <w:p w14:paraId="75A3A91F" w14:textId="77777777" w:rsidR="00D35D99" w:rsidRDefault="00D35D99">
      <w:pPr>
        <w:pStyle w:val="Heading1"/>
      </w:pPr>
    </w:p>
    <w:p w14:paraId="47DF6C6D" w14:textId="06BF581B" w:rsidR="00E92911" w:rsidRDefault="00544B3A">
      <w:pPr>
        <w:pStyle w:val="Heading1"/>
      </w:pPr>
      <w:r>
        <w:t>5. Source Code</w:t>
      </w:r>
    </w:p>
    <w:p w14:paraId="614F6298" w14:textId="77777777" w:rsidR="00E92911" w:rsidRDefault="00544B3A">
      <w:pPr>
        <w:pStyle w:val="Heading2"/>
      </w:pPr>
      <w:r>
        <w:t>5.1 main.py — Application Entry Point</w:t>
      </w:r>
    </w:p>
    <w:p w14:paraId="3D86489F" w14:textId="77777777" w:rsidR="00E92911" w:rsidRDefault="00544B3A">
      <w:pPr>
        <w:spacing w:after="0" w:line="240" w:lineRule="auto"/>
        <w:ind w:left="720"/>
      </w:pPr>
      <w:r>
        <w:rPr>
          <w:rFonts w:ascii="Courier New" w:hAnsi="Courier New"/>
          <w:sz w:val="18"/>
        </w:rPr>
        <w:t>import sys</w:t>
      </w:r>
    </w:p>
    <w:p w14:paraId="639CC8B6" w14:textId="77777777" w:rsidR="00E92911" w:rsidRDefault="00544B3A">
      <w:pPr>
        <w:spacing w:after="0" w:line="240" w:lineRule="auto"/>
        <w:ind w:left="720"/>
      </w:pPr>
      <w:r>
        <w:rPr>
          <w:rFonts w:ascii="Courier New" w:hAnsi="Courier New"/>
          <w:sz w:val="18"/>
        </w:rPr>
        <w:t>import os</w:t>
      </w:r>
    </w:p>
    <w:p w14:paraId="10CCDCDD" w14:textId="77777777" w:rsidR="00E92911" w:rsidRDefault="00E92911">
      <w:pPr>
        <w:spacing w:after="0" w:line="240" w:lineRule="auto"/>
        <w:ind w:left="720"/>
      </w:pPr>
    </w:p>
    <w:p w14:paraId="1E41CF99" w14:textId="77777777" w:rsidR="00E92911" w:rsidRDefault="00544B3A">
      <w:pPr>
        <w:spacing w:after="0" w:line="240" w:lineRule="auto"/>
        <w:ind w:left="720"/>
      </w:pPr>
      <w:r>
        <w:rPr>
          <w:rFonts w:ascii="Courier New" w:hAnsi="Courier New"/>
          <w:sz w:val="18"/>
        </w:rPr>
        <w:t>sys.path.append(os.path.dirname(os.path.abspath(__file__)))</w:t>
      </w:r>
    </w:p>
    <w:p w14:paraId="5DC5D4BB" w14:textId="77777777" w:rsidR="00E92911" w:rsidRDefault="00E92911">
      <w:pPr>
        <w:spacing w:after="0" w:line="240" w:lineRule="auto"/>
        <w:ind w:left="720"/>
      </w:pPr>
    </w:p>
    <w:p w14:paraId="097EF3F6" w14:textId="77777777" w:rsidR="00E92911" w:rsidRDefault="00544B3A">
      <w:pPr>
        <w:spacing w:after="0" w:line="240" w:lineRule="auto"/>
        <w:ind w:left="720"/>
      </w:pPr>
      <w:r>
        <w:rPr>
          <w:rFonts w:ascii="Courier New" w:hAnsi="Courier New"/>
          <w:sz w:val="18"/>
        </w:rPr>
        <w:t>from core.node import P2PNode</w:t>
      </w:r>
    </w:p>
    <w:p w14:paraId="6661D8AA" w14:textId="77777777" w:rsidR="00E92911" w:rsidRDefault="00E92911">
      <w:pPr>
        <w:spacing w:after="0" w:line="240" w:lineRule="auto"/>
        <w:ind w:left="720"/>
      </w:pPr>
    </w:p>
    <w:p w14:paraId="52C1E9B8" w14:textId="77777777" w:rsidR="00E92911" w:rsidRDefault="00544B3A">
      <w:pPr>
        <w:spacing w:after="0" w:line="240" w:lineRule="auto"/>
        <w:ind w:left="720"/>
      </w:pPr>
      <w:r>
        <w:rPr>
          <w:rFonts w:ascii="Courier New" w:hAnsi="Courier New"/>
          <w:sz w:val="18"/>
        </w:rPr>
        <w:t>def main():</w:t>
      </w:r>
    </w:p>
    <w:p w14:paraId="74300A43" w14:textId="77777777" w:rsidR="00E92911" w:rsidRDefault="00544B3A">
      <w:pPr>
        <w:spacing w:after="0" w:line="240" w:lineRule="auto"/>
        <w:ind w:left="720"/>
      </w:pPr>
      <w:r>
        <w:rPr>
          <w:rFonts w:ascii="Courier New" w:hAnsi="Courier New"/>
          <w:sz w:val="18"/>
        </w:rPr>
        <w:t xml:space="preserve">    """Main entrypoint for starting a P2P Multicast node."""</w:t>
      </w:r>
    </w:p>
    <w:p w14:paraId="7206A50C" w14:textId="77777777" w:rsidR="00E92911" w:rsidRDefault="00544B3A">
      <w:pPr>
        <w:spacing w:after="0" w:line="240" w:lineRule="auto"/>
        <w:ind w:left="720"/>
      </w:pPr>
      <w:r>
        <w:rPr>
          <w:rFonts w:ascii="Courier New" w:hAnsi="Courier New"/>
          <w:sz w:val="18"/>
        </w:rPr>
        <w:t xml:space="preserve">    try:</w:t>
      </w:r>
    </w:p>
    <w:p w14:paraId="03F6AF2E" w14:textId="77777777" w:rsidR="00E92911" w:rsidRDefault="00544B3A">
      <w:pPr>
        <w:spacing w:after="0" w:line="240" w:lineRule="auto"/>
        <w:ind w:left="720"/>
      </w:pPr>
      <w:r>
        <w:rPr>
          <w:rFonts w:ascii="Courier New" w:hAnsi="Courier New"/>
          <w:sz w:val="18"/>
        </w:rPr>
        <w:t xml:space="preserve">        node = P2PNode()</w:t>
      </w:r>
    </w:p>
    <w:p w14:paraId="29AB27E4" w14:textId="77777777" w:rsidR="00E92911" w:rsidRDefault="00544B3A">
      <w:pPr>
        <w:spacing w:after="0" w:line="240" w:lineRule="auto"/>
        <w:ind w:left="720"/>
      </w:pPr>
      <w:r>
        <w:rPr>
          <w:rFonts w:ascii="Courier New" w:hAnsi="Courier New"/>
          <w:sz w:val="18"/>
        </w:rPr>
        <w:t xml:space="preserve">        node.start()</w:t>
      </w:r>
    </w:p>
    <w:p w14:paraId="262627CD" w14:textId="77777777" w:rsidR="00E92911" w:rsidRDefault="00544B3A">
      <w:pPr>
        <w:spacing w:after="0" w:line="240" w:lineRule="auto"/>
        <w:ind w:left="720"/>
      </w:pPr>
      <w:r>
        <w:rPr>
          <w:rFonts w:ascii="Courier New" w:hAnsi="Courier New"/>
          <w:sz w:val="18"/>
        </w:rPr>
        <w:t xml:space="preserve">    except KeyboardInterrupt:</w:t>
      </w:r>
    </w:p>
    <w:p w14:paraId="20D1B260" w14:textId="77777777" w:rsidR="00E92911" w:rsidRDefault="00544B3A">
      <w:pPr>
        <w:spacing w:after="0" w:line="240" w:lineRule="auto"/>
        <w:ind w:left="720"/>
      </w:pPr>
      <w:r>
        <w:rPr>
          <w:rFonts w:ascii="Courier New" w:hAnsi="Courier New"/>
          <w:sz w:val="18"/>
        </w:rPr>
        <w:t xml:space="preserve">        print("\nShutdown signal received. Exiting peer node...")</w:t>
      </w:r>
    </w:p>
    <w:p w14:paraId="27B4CA9E" w14:textId="77777777" w:rsidR="00E92911" w:rsidRDefault="00544B3A">
      <w:pPr>
        <w:spacing w:after="0" w:line="240" w:lineRule="auto"/>
        <w:ind w:left="720"/>
      </w:pPr>
      <w:r>
        <w:rPr>
          <w:rFonts w:ascii="Courier New" w:hAnsi="Courier New"/>
          <w:sz w:val="18"/>
        </w:rPr>
        <w:t xml:space="preserve">        sys.exit(0)</w:t>
      </w:r>
    </w:p>
    <w:p w14:paraId="5DCDDCA6" w14:textId="77777777" w:rsidR="00E92911" w:rsidRDefault="00E92911">
      <w:pPr>
        <w:spacing w:after="0" w:line="240" w:lineRule="auto"/>
        <w:ind w:left="720"/>
      </w:pPr>
    </w:p>
    <w:p w14:paraId="3D96B08F" w14:textId="77777777" w:rsidR="00E92911" w:rsidRDefault="00544B3A">
      <w:pPr>
        <w:spacing w:after="0" w:line="240" w:lineRule="auto"/>
        <w:ind w:left="720"/>
      </w:pPr>
      <w:r>
        <w:rPr>
          <w:rFonts w:ascii="Courier New" w:hAnsi="Courier New"/>
          <w:sz w:val="18"/>
        </w:rPr>
        <w:t>if __name__ == "__main__":</w:t>
      </w:r>
    </w:p>
    <w:p w14:paraId="59003923" w14:textId="77777777" w:rsidR="00E92911" w:rsidRDefault="00544B3A">
      <w:pPr>
        <w:spacing w:after="0" w:line="240" w:lineRule="auto"/>
        <w:ind w:left="720"/>
      </w:pPr>
      <w:r>
        <w:rPr>
          <w:rFonts w:ascii="Courier New" w:hAnsi="Courier New"/>
          <w:sz w:val="18"/>
        </w:rPr>
        <w:t xml:space="preserve">    main()</w:t>
      </w:r>
    </w:p>
    <w:p w14:paraId="789CCFB9" w14:textId="77777777" w:rsidR="00E92911" w:rsidRDefault="00544B3A">
      <w:pPr>
        <w:pStyle w:val="Heading2"/>
      </w:pPr>
      <w:r>
        <w:t>5.2 core/node.py — P2PNode Orchestrator</w:t>
      </w:r>
    </w:p>
    <w:p w14:paraId="32D9EE82" w14:textId="77777777" w:rsidR="00E92911" w:rsidRDefault="00544B3A">
      <w:pPr>
        <w:spacing w:after="0" w:line="240" w:lineRule="auto"/>
        <w:ind w:left="720"/>
      </w:pPr>
      <w:r>
        <w:rPr>
          <w:rFonts w:ascii="Courier New" w:hAnsi="Courier New"/>
          <w:sz w:val="18"/>
        </w:rPr>
        <w:t>import socket</w:t>
      </w:r>
    </w:p>
    <w:p w14:paraId="6D9FC645" w14:textId="77777777" w:rsidR="00E92911" w:rsidRDefault="00544B3A">
      <w:pPr>
        <w:spacing w:after="0" w:line="240" w:lineRule="auto"/>
        <w:ind w:left="720"/>
      </w:pPr>
      <w:r>
        <w:rPr>
          <w:rFonts w:ascii="Courier New" w:hAnsi="Courier New"/>
          <w:sz w:val="18"/>
        </w:rPr>
        <w:t>import threading</w:t>
      </w:r>
    </w:p>
    <w:p w14:paraId="25862520" w14:textId="77777777" w:rsidR="00E92911" w:rsidRDefault="00544B3A">
      <w:pPr>
        <w:spacing w:after="0" w:line="240" w:lineRule="auto"/>
        <w:ind w:left="720"/>
      </w:pPr>
      <w:r>
        <w:rPr>
          <w:rFonts w:ascii="Courier New" w:hAnsi="Courier New"/>
          <w:sz w:val="18"/>
        </w:rPr>
        <w:t>import time</w:t>
      </w:r>
    </w:p>
    <w:p w14:paraId="264B115F" w14:textId="77777777" w:rsidR="00E92911" w:rsidRDefault="00544B3A">
      <w:pPr>
        <w:spacing w:after="0" w:line="240" w:lineRule="auto"/>
        <w:ind w:left="720"/>
      </w:pPr>
      <w:r>
        <w:rPr>
          <w:rFonts w:ascii="Courier New" w:hAnsi="Courier New"/>
          <w:sz w:val="18"/>
        </w:rPr>
        <w:t>from utils.constants import MULTICAST_GROUP, MULTICAST_PORT</w:t>
      </w:r>
    </w:p>
    <w:p w14:paraId="28E62DB3" w14:textId="77777777" w:rsidR="00E92911" w:rsidRDefault="00544B3A">
      <w:pPr>
        <w:spacing w:after="0" w:line="240" w:lineRule="auto"/>
        <w:ind w:left="720"/>
      </w:pPr>
      <w:r>
        <w:rPr>
          <w:rFonts w:ascii="Courier New" w:hAnsi="Courier New"/>
          <w:sz w:val="18"/>
        </w:rPr>
        <w:t>from utils.hashing import generate_hash</w:t>
      </w:r>
    </w:p>
    <w:p w14:paraId="2173EABF" w14:textId="77777777" w:rsidR="00E92911" w:rsidRDefault="00544B3A">
      <w:pPr>
        <w:spacing w:after="0" w:line="240" w:lineRule="auto"/>
        <w:ind w:left="720"/>
      </w:pPr>
      <w:r>
        <w:rPr>
          <w:rFonts w:ascii="Courier New" w:hAnsi="Courier New"/>
          <w:sz w:val="18"/>
        </w:rPr>
        <w:t>from core.config_manager import ConfigManager</w:t>
      </w:r>
    </w:p>
    <w:p w14:paraId="77015622" w14:textId="77777777" w:rsidR="00E92911" w:rsidRDefault="00544B3A">
      <w:pPr>
        <w:spacing w:after="0" w:line="240" w:lineRule="auto"/>
        <w:ind w:left="720"/>
      </w:pPr>
      <w:r>
        <w:rPr>
          <w:rFonts w:ascii="Courier New" w:hAnsi="Courier New"/>
          <w:sz w:val="18"/>
        </w:rPr>
        <w:t>from core.discovery import start_discovery_sender, start_discovery_listener</w:t>
      </w:r>
    </w:p>
    <w:p w14:paraId="095251C3" w14:textId="77777777" w:rsidR="00E92911" w:rsidRDefault="00544B3A">
      <w:pPr>
        <w:spacing w:after="0" w:line="240" w:lineRule="auto"/>
        <w:ind w:left="720"/>
      </w:pPr>
      <w:r>
        <w:rPr>
          <w:rFonts w:ascii="Courier New" w:hAnsi="Courier New"/>
          <w:sz w:val="18"/>
        </w:rPr>
        <w:t>from core.health_monitor import start_health_monitor</w:t>
      </w:r>
    </w:p>
    <w:p w14:paraId="36175F9C" w14:textId="77777777" w:rsidR="00E92911" w:rsidRDefault="00E92911">
      <w:pPr>
        <w:spacing w:after="0" w:line="240" w:lineRule="auto"/>
        <w:ind w:left="720"/>
      </w:pPr>
    </w:p>
    <w:p w14:paraId="39BBBF3C" w14:textId="77777777" w:rsidR="00E92911" w:rsidRDefault="00544B3A">
      <w:pPr>
        <w:spacing w:after="0" w:line="240" w:lineRule="auto"/>
        <w:ind w:left="720"/>
      </w:pPr>
      <w:r>
        <w:rPr>
          <w:rFonts w:ascii="Courier New" w:hAnsi="Courier New"/>
          <w:sz w:val="18"/>
        </w:rPr>
        <w:t>class P2PNode:</w:t>
      </w:r>
    </w:p>
    <w:p w14:paraId="72A43949" w14:textId="77777777" w:rsidR="00E92911" w:rsidRDefault="00544B3A">
      <w:pPr>
        <w:spacing w:after="0" w:line="240" w:lineRule="auto"/>
        <w:ind w:left="720"/>
      </w:pPr>
      <w:r>
        <w:rPr>
          <w:rFonts w:ascii="Courier New" w:hAnsi="Courier New"/>
          <w:sz w:val="18"/>
        </w:rPr>
        <w:t xml:space="preserve">    def __init__(self):</w:t>
      </w:r>
    </w:p>
    <w:p w14:paraId="21369337" w14:textId="77777777" w:rsidR="00E92911" w:rsidRDefault="00544B3A">
      <w:pPr>
        <w:spacing w:after="0" w:line="240" w:lineRule="auto"/>
        <w:ind w:left="720"/>
      </w:pPr>
      <w:r>
        <w:rPr>
          <w:rFonts w:ascii="Courier New" w:hAnsi="Courier New"/>
          <w:sz w:val="18"/>
        </w:rPr>
        <w:t xml:space="preserve">        self.host = socket.gethostbyname(socket.gethostname())</w:t>
      </w:r>
    </w:p>
    <w:p w14:paraId="45BA7BD3" w14:textId="77777777" w:rsidR="00E92911" w:rsidRDefault="00544B3A">
      <w:pPr>
        <w:spacing w:after="0" w:line="240" w:lineRule="auto"/>
        <w:ind w:left="720"/>
      </w:pPr>
      <w:r>
        <w:rPr>
          <w:rFonts w:ascii="Courier New" w:hAnsi="Courier New"/>
          <w:sz w:val="18"/>
        </w:rPr>
        <w:t xml:space="preserve">        self.port = self.get_port()</w:t>
      </w:r>
    </w:p>
    <w:p w14:paraId="1E2D1523" w14:textId="77777777" w:rsidR="00E92911" w:rsidRDefault="00544B3A">
      <w:pPr>
        <w:spacing w:after="0" w:line="240" w:lineRule="auto"/>
        <w:ind w:left="720"/>
      </w:pPr>
      <w:r>
        <w:rPr>
          <w:rFonts w:ascii="Courier New" w:hAnsi="Courier New"/>
          <w:sz w:val="18"/>
        </w:rPr>
        <w:t xml:space="preserve">        self.peer_id = f"{self.host}:{self.port}"</w:t>
      </w:r>
    </w:p>
    <w:p w14:paraId="42909E21" w14:textId="77777777" w:rsidR="00E92911" w:rsidRDefault="00544B3A">
      <w:pPr>
        <w:spacing w:after="0" w:line="240" w:lineRule="auto"/>
        <w:ind w:left="720"/>
      </w:pPr>
      <w:r>
        <w:rPr>
          <w:rFonts w:ascii="Courier New" w:hAnsi="Courier New"/>
          <w:sz w:val="18"/>
        </w:rPr>
        <w:t xml:space="preserve">        self.config_manager = ConfigManager(self.port)</w:t>
      </w:r>
    </w:p>
    <w:p w14:paraId="410F3D97" w14:textId="77777777" w:rsidR="00E92911" w:rsidRDefault="00544B3A">
      <w:pPr>
        <w:spacing w:after="0" w:line="240" w:lineRule="auto"/>
        <w:ind w:left="720"/>
      </w:pPr>
      <w:r>
        <w:rPr>
          <w:rFonts w:ascii="Courier New" w:hAnsi="Courier New"/>
          <w:sz w:val="18"/>
        </w:rPr>
        <w:t xml:space="preserve">        self.registered_nodes = []</w:t>
      </w:r>
    </w:p>
    <w:p w14:paraId="00BAAF63" w14:textId="77777777" w:rsidR="00E92911" w:rsidRDefault="00544B3A">
      <w:pPr>
        <w:spacing w:after="0" w:line="240" w:lineRule="auto"/>
        <w:ind w:left="720"/>
      </w:pPr>
      <w:r>
        <w:rPr>
          <w:rFonts w:ascii="Courier New" w:hAnsi="Courier New"/>
          <w:sz w:val="18"/>
        </w:rPr>
        <w:t xml:space="preserve">        self.peers = {}</w:t>
      </w:r>
    </w:p>
    <w:p w14:paraId="14E7212A" w14:textId="77777777" w:rsidR="00E92911" w:rsidRDefault="00544B3A">
      <w:pPr>
        <w:spacing w:after="0" w:line="240" w:lineRule="auto"/>
        <w:ind w:left="720"/>
      </w:pPr>
      <w:r>
        <w:rPr>
          <w:rFonts w:ascii="Courier New" w:hAnsi="Courier New"/>
          <w:sz w:val="18"/>
        </w:rPr>
        <w:t xml:space="preserve">        self.running = True</w:t>
      </w:r>
    </w:p>
    <w:p w14:paraId="01F00495" w14:textId="77777777" w:rsidR="00E92911" w:rsidRDefault="00544B3A">
      <w:pPr>
        <w:spacing w:after="0" w:line="240" w:lineRule="auto"/>
        <w:ind w:left="720"/>
      </w:pPr>
      <w:r>
        <w:rPr>
          <w:rFonts w:ascii="Courier New" w:hAnsi="Courier New"/>
          <w:sz w:val="18"/>
        </w:rPr>
        <w:t xml:space="preserve">        self.lock = threading.Lock()</w:t>
      </w:r>
    </w:p>
    <w:p w14:paraId="6FEC6935" w14:textId="77777777" w:rsidR="00E92911" w:rsidRDefault="00544B3A">
      <w:pPr>
        <w:spacing w:after="0" w:line="240" w:lineRule="auto"/>
        <w:ind w:left="720"/>
      </w:pPr>
      <w:r>
        <w:rPr>
          <w:rFonts w:ascii="Courier New" w:hAnsi="Courier New"/>
          <w:sz w:val="18"/>
        </w:rPr>
        <w:t xml:space="preserve">        self.time = 0</w:t>
      </w:r>
    </w:p>
    <w:p w14:paraId="5B8D0ABB" w14:textId="77777777" w:rsidR="00E92911" w:rsidRDefault="00544B3A">
      <w:pPr>
        <w:spacing w:after="0" w:line="240" w:lineRule="auto"/>
        <w:ind w:left="720"/>
      </w:pPr>
      <w:r>
        <w:rPr>
          <w:rFonts w:ascii="Courier New" w:hAnsi="Courier New"/>
          <w:sz w:val="18"/>
        </w:rPr>
        <w:t xml:space="preserve">        self.load_config()</w:t>
      </w:r>
    </w:p>
    <w:p w14:paraId="4CE19375" w14:textId="77777777" w:rsidR="00E92911" w:rsidRDefault="00544B3A">
      <w:pPr>
        <w:spacing w:after="0" w:line="240" w:lineRule="auto"/>
        <w:ind w:left="720"/>
      </w:pPr>
      <w:r>
        <w:rPr>
          <w:rFonts w:ascii="Courier New" w:hAnsi="Courier New"/>
          <w:sz w:val="18"/>
        </w:rPr>
        <w:t xml:space="preserve">        self.sock = socket.socket(socket.AF_INET, socket.SOCK_DGRAM, socket.IPPROTO_UDP)</w:t>
      </w:r>
    </w:p>
    <w:p w14:paraId="04E2BC16" w14:textId="77777777" w:rsidR="00E92911" w:rsidRDefault="00544B3A">
      <w:pPr>
        <w:spacing w:after="0" w:line="240" w:lineRule="auto"/>
        <w:ind w:left="720"/>
      </w:pPr>
      <w:r>
        <w:rPr>
          <w:rFonts w:ascii="Courier New" w:hAnsi="Courier New"/>
          <w:sz w:val="18"/>
        </w:rPr>
        <w:t xml:space="preserve">        self.sock.setsockopt(socket.SOL_SOCKET, socket.SO_REUSEADDR, 1)</w:t>
      </w:r>
    </w:p>
    <w:p w14:paraId="09563D89" w14:textId="77777777" w:rsidR="00E92911" w:rsidRDefault="00544B3A">
      <w:pPr>
        <w:spacing w:after="0" w:line="240" w:lineRule="auto"/>
        <w:ind w:left="720"/>
      </w:pPr>
      <w:r>
        <w:rPr>
          <w:rFonts w:ascii="Courier New" w:hAnsi="Courier New"/>
          <w:sz w:val="18"/>
        </w:rPr>
        <w:t xml:space="preserve">        try:</w:t>
      </w:r>
    </w:p>
    <w:p w14:paraId="4C836452" w14:textId="77777777" w:rsidR="00E92911" w:rsidRDefault="00544B3A">
      <w:pPr>
        <w:spacing w:after="0" w:line="240" w:lineRule="auto"/>
        <w:ind w:left="720"/>
      </w:pPr>
      <w:r>
        <w:rPr>
          <w:rFonts w:ascii="Courier New" w:hAnsi="Courier New"/>
          <w:sz w:val="18"/>
        </w:rPr>
        <w:t xml:space="preserve">            self.sock.bind(("", MULTICAST_PORT))</w:t>
      </w:r>
    </w:p>
    <w:p w14:paraId="67AC766D" w14:textId="77777777" w:rsidR="00E92911" w:rsidRDefault="00544B3A">
      <w:pPr>
        <w:spacing w:after="0" w:line="240" w:lineRule="auto"/>
        <w:ind w:left="720"/>
      </w:pPr>
      <w:r>
        <w:rPr>
          <w:rFonts w:ascii="Courier New" w:hAnsi="Courier New"/>
          <w:sz w:val="18"/>
        </w:rPr>
        <w:t xml:space="preserve">        except Exception:</w:t>
      </w:r>
    </w:p>
    <w:p w14:paraId="5E482F3A" w14:textId="77777777" w:rsidR="00E92911" w:rsidRDefault="00544B3A">
      <w:pPr>
        <w:spacing w:after="0" w:line="240" w:lineRule="auto"/>
        <w:ind w:left="720"/>
      </w:pPr>
      <w:r>
        <w:rPr>
          <w:rFonts w:ascii="Courier New" w:hAnsi="Courier New"/>
          <w:sz w:val="18"/>
        </w:rPr>
        <w:lastRenderedPageBreak/>
        <w:t xml:space="preserve">            self.sock.bind((MULTICAST_GROUP, MULTICAST_PORT))</w:t>
      </w:r>
    </w:p>
    <w:p w14:paraId="1248B909" w14:textId="77777777" w:rsidR="00E92911" w:rsidRDefault="00544B3A">
      <w:pPr>
        <w:spacing w:after="0" w:line="240" w:lineRule="auto"/>
        <w:ind w:left="720"/>
      </w:pPr>
      <w:r>
        <w:rPr>
          <w:rFonts w:ascii="Courier New" w:hAnsi="Courier New"/>
          <w:sz w:val="18"/>
        </w:rPr>
        <w:t xml:space="preserve">        mreq = socket.inet_aton(MULTICAST_GROUP) + socket.inet_aton("0.0.0.0")</w:t>
      </w:r>
    </w:p>
    <w:p w14:paraId="0AEF5681" w14:textId="77777777" w:rsidR="00E92911" w:rsidRDefault="00544B3A">
      <w:pPr>
        <w:spacing w:after="0" w:line="240" w:lineRule="auto"/>
        <w:ind w:left="720"/>
      </w:pPr>
      <w:r>
        <w:rPr>
          <w:rFonts w:ascii="Courier New" w:hAnsi="Courier New"/>
          <w:sz w:val="18"/>
        </w:rPr>
        <w:t xml:space="preserve">        self.sock.setsockopt(socket.IPPROTO_IP, socket.IP_ADD_MEMBERSHIP, mreq)</w:t>
      </w:r>
    </w:p>
    <w:p w14:paraId="1AD64A3D" w14:textId="77777777" w:rsidR="00E92911" w:rsidRDefault="00E92911">
      <w:pPr>
        <w:spacing w:after="0" w:line="240" w:lineRule="auto"/>
        <w:ind w:left="720"/>
      </w:pPr>
    </w:p>
    <w:p w14:paraId="29EAC28E" w14:textId="77777777" w:rsidR="00E92911" w:rsidRDefault="00544B3A">
      <w:pPr>
        <w:spacing w:after="0" w:line="240" w:lineRule="auto"/>
        <w:ind w:left="720"/>
      </w:pPr>
      <w:r>
        <w:rPr>
          <w:rFonts w:ascii="Courier New" w:hAnsi="Courier New"/>
          <w:sz w:val="18"/>
        </w:rPr>
        <w:t xml:space="preserve">    def get_port(self) -&gt; int:</w:t>
      </w:r>
    </w:p>
    <w:p w14:paraId="2E368480" w14:textId="77777777" w:rsidR="00E92911" w:rsidRDefault="00544B3A">
      <w:pPr>
        <w:spacing w:after="0" w:line="240" w:lineRule="auto"/>
        <w:ind w:left="720"/>
      </w:pPr>
      <w:r>
        <w:rPr>
          <w:rFonts w:ascii="Courier New" w:hAnsi="Courier New"/>
          <w:sz w:val="18"/>
        </w:rPr>
        <w:t xml:space="preserve">        while True:</w:t>
      </w:r>
    </w:p>
    <w:p w14:paraId="7C85DDD7" w14:textId="77777777" w:rsidR="00E92911" w:rsidRDefault="00544B3A">
      <w:pPr>
        <w:spacing w:after="0" w:line="240" w:lineRule="auto"/>
        <w:ind w:left="720"/>
      </w:pPr>
      <w:r>
        <w:rPr>
          <w:rFonts w:ascii="Courier New" w:hAnsi="Courier New"/>
          <w:sz w:val="18"/>
        </w:rPr>
        <w:t xml:space="preserve">            try:</w:t>
      </w:r>
    </w:p>
    <w:p w14:paraId="369C7BEA" w14:textId="77777777" w:rsidR="00E92911" w:rsidRDefault="00544B3A">
      <w:pPr>
        <w:spacing w:after="0" w:line="240" w:lineRule="auto"/>
        <w:ind w:left="720"/>
      </w:pPr>
      <w:r>
        <w:rPr>
          <w:rFonts w:ascii="Courier New" w:hAnsi="Courier New"/>
          <w:sz w:val="18"/>
        </w:rPr>
        <w:t xml:space="preserve">                port = int(input("Enter port: "))</w:t>
      </w:r>
    </w:p>
    <w:p w14:paraId="2C4A8EC2" w14:textId="77777777" w:rsidR="00E92911" w:rsidRDefault="00544B3A">
      <w:pPr>
        <w:spacing w:after="0" w:line="240" w:lineRule="auto"/>
        <w:ind w:left="720"/>
      </w:pPr>
      <w:r>
        <w:rPr>
          <w:rFonts w:ascii="Courier New" w:hAnsi="Courier New"/>
          <w:sz w:val="18"/>
        </w:rPr>
        <w:t xml:space="preserve">                if 0 &lt; port &lt; 65535:</w:t>
      </w:r>
    </w:p>
    <w:p w14:paraId="43537EA5" w14:textId="77777777" w:rsidR="00E92911" w:rsidRDefault="00544B3A">
      <w:pPr>
        <w:spacing w:after="0" w:line="240" w:lineRule="auto"/>
        <w:ind w:left="720"/>
      </w:pPr>
      <w:r>
        <w:rPr>
          <w:rFonts w:ascii="Courier New" w:hAnsi="Courier New"/>
          <w:sz w:val="18"/>
        </w:rPr>
        <w:t xml:space="preserve">                    return port</w:t>
      </w:r>
    </w:p>
    <w:p w14:paraId="752E556F" w14:textId="77777777" w:rsidR="00E92911" w:rsidRDefault="00544B3A">
      <w:pPr>
        <w:spacing w:after="0" w:line="240" w:lineRule="auto"/>
        <w:ind w:left="720"/>
      </w:pPr>
      <w:r>
        <w:rPr>
          <w:rFonts w:ascii="Courier New" w:hAnsi="Courier New"/>
          <w:sz w:val="18"/>
        </w:rPr>
        <w:t xml:space="preserve">                print("Invalid port")</w:t>
      </w:r>
    </w:p>
    <w:p w14:paraId="0D9066D5" w14:textId="77777777" w:rsidR="00E92911" w:rsidRDefault="00544B3A">
      <w:pPr>
        <w:spacing w:after="0" w:line="240" w:lineRule="auto"/>
        <w:ind w:left="720"/>
      </w:pPr>
      <w:r>
        <w:rPr>
          <w:rFonts w:ascii="Courier New" w:hAnsi="Courier New"/>
          <w:sz w:val="18"/>
        </w:rPr>
        <w:t xml:space="preserve">            except Exception:</w:t>
      </w:r>
    </w:p>
    <w:p w14:paraId="77C5B53E" w14:textId="77777777" w:rsidR="00E92911" w:rsidRDefault="00544B3A">
      <w:pPr>
        <w:spacing w:after="0" w:line="240" w:lineRule="auto"/>
        <w:ind w:left="720"/>
      </w:pPr>
      <w:r>
        <w:rPr>
          <w:rFonts w:ascii="Courier New" w:hAnsi="Courier New"/>
          <w:sz w:val="18"/>
        </w:rPr>
        <w:t xml:space="preserve">                print("Enter numeric value")</w:t>
      </w:r>
    </w:p>
    <w:p w14:paraId="76C710BE" w14:textId="77777777" w:rsidR="00E92911" w:rsidRDefault="00E92911">
      <w:pPr>
        <w:spacing w:after="0" w:line="240" w:lineRule="auto"/>
        <w:ind w:left="720"/>
      </w:pPr>
    </w:p>
    <w:p w14:paraId="4DDA47BA" w14:textId="77777777" w:rsidR="00E92911" w:rsidRDefault="00544B3A">
      <w:pPr>
        <w:spacing w:after="0" w:line="240" w:lineRule="auto"/>
        <w:ind w:left="720"/>
      </w:pPr>
      <w:r>
        <w:rPr>
          <w:rFonts w:ascii="Courier New" w:hAnsi="Courier New"/>
          <w:sz w:val="18"/>
        </w:rPr>
        <w:t xml:space="preserve">    def save_config(self):</w:t>
      </w:r>
    </w:p>
    <w:p w14:paraId="49FE8A67" w14:textId="77777777" w:rsidR="00E92911" w:rsidRDefault="00544B3A">
      <w:pPr>
        <w:spacing w:after="0" w:line="240" w:lineRule="auto"/>
        <w:ind w:left="720"/>
      </w:pPr>
      <w:r>
        <w:rPr>
          <w:rFonts w:ascii="Courier New" w:hAnsi="Courier New"/>
          <w:sz w:val="18"/>
        </w:rPr>
        <w:t xml:space="preserve">        self.config_manager.save_config(</w:t>
      </w:r>
    </w:p>
    <w:p w14:paraId="45107778" w14:textId="77777777" w:rsidR="00E92911" w:rsidRDefault="00544B3A">
      <w:pPr>
        <w:spacing w:after="0" w:line="240" w:lineRule="auto"/>
        <w:ind w:left="720"/>
      </w:pPr>
      <w:r>
        <w:rPr>
          <w:rFonts w:ascii="Courier New" w:hAnsi="Courier New"/>
          <w:sz w:val="18"/>
        </w:rPr>
        <w:t xml:space="preserve">            self.peer_id, self.host, self.registered_nodes, self.peers)</w:t>
      </w:r>
    </w:p>
    <w:p w14:paraId="23C41F92" w14:textId="77777777" w:rsidR="00E92911" w:rsidRDefault="00E92911">
      <w:pPr>
        <w:spacing w:after="0" w:line="240" w:lineRule="auto"/>
        <w:ind w:left="720"/>
      </w:pPr>
    </w:p>
    <w:p w14:paraId="35FBE9E0" w14:textId="77777777" w:rsidR="00E92911" w:rsidRDefault="00544B3A">
      <w:pPr>
        <w:spacing w:after="0" w:line="240" w:lineRule="auto"/>
        <w:ind w:left="720"/>
      </w:pPr>
      <w:r>
        <w:rPr>
          <w:rFonts w:ascii="Courier New" w:hAnsi="Courier New"/>
          <w:sz w:val="18"/>
        </w:rPr>
        <w:t xml:space="preserve">    def load_config(self):</w:t>
      </w:r>
    </w:p>
    <w:p w14:paraId="1C47F4F1" w14:textId="77777777" w:rsidR="00E92911" w:rsidRDefault="00544B3A">
      <w:pPr>
        <w:spacing w:after="0" w:line="240" w:lineRule="auto"/>
        <w:ind w:left="720"/>
      </w:pPr>
      <w:r>
        <w:rPr>
          <w:rFonts w:ascii="Courier New" w:hAnsi="Courier New"/>
          <w:sz w:val="18"/>
        </w:rPr>
        <w:t xml:space="preserve">        config = self.config_manager.load_config()</w:t>
      </w:r>
    </w:p>
    <w:p w14:paraId="0F8C8EBB" w14:textId="77777777" w:rsidR="00E92911" w:rsidRDefault="00544B3A">
      <w:pPr>
        <w:spacing w:after="0" w:line="240" w:lineRule="auto"/>
        <w:ind w:left="720"/>
      </w:pPr>
      <w:r>
        <w:rPr>
          <w:rFonts w:ascii="Courier New" w:hAnsi="Courier New"/>
          <w:sz w:val="18"/>
        </w:rPr>
        <w:t xml:space="preserve">        if config:</w:t>
      </w:r>
    </w:p>
    <w:p w14:paraId="1E4C52DC" w14:textId="77777777" w:rsidR="00E92911" w:rsidRDefault="00544B3A">
      <w:pPr>
        <w:spacing w:after="0" w:line="240" w:lineRule="auto"/>
        <w:ind w:left="720"/>
      </w:pPr>
      <w:r>
        <w:rPr>
          <w:rFonts w:ascii="Courier New" w:hAnsi="Courier New"/>
          <w:sz w:val="18"/>
        </w:rPr>
        <w:t xml:space="preserve">            self.registered_nodes = config.get("registered_nodes", [])</w:t>
      </w:r>
    </w:p>
    <w:p w14:paraId="71137ADD" w14:textId="77777777" w:rsidR="00E92911" w:rsidRDefault="00544B3A">
      <w:pPr>
        <w:spacing w:after="0" w:line="240" w:lineRule="auto"/>
        <w:ind w:left="720"/>
      </w:pPr>
      <w:r>
        <w:rPr>
          <w:rFonts w:ascii="Courier New" w:hAnsi="Courier New"/>
          <w:sz w:val="18"/>
        </w:rPr>
        <w:t xml:space="preserve">            self.peers = config.get("peers", {})</w:t>
      </w:r>
    </w:p>
    <w:p w14:paraId="135D724A" w14:textId="77777777" w:rsidR="00E92911" w:rsidRDefault="00544B3A">
      <w:pPr>
        <w:spacing w:after="0" w:line="240" w:lineRule="auto"/>
        <w:ind w:left="720"/>
      </w:pPr>
      <w:r>
        <w:rPr>
          <w:rFonts w:ascii="Courier New" w:hAnsi="Courier New"/>
          <w:sz w:val="18"/>
        </w:rPr>
        <w:t xml:space="preserve">        else:</w:t>
      </w:r>
    </w:p>
    <w:p w14:paraId="02F63A0F" w14:textId="77777777" w:rsidR="00E92911" w:rsidRDefault="00544B3A">
      <w:pPr>
        <w:spacing w:after="0" w:line="240" w:lineRule="auto"/>
        <w:ind w:left="720"/>
      </w:pPr>
      <w:r>
        <w:rPr>
          <w:rFonts w:ascii="Courier New" w:hAnsi="Courier New"/>
          <w:sz w:val="18"/>
        </w:rPr>
        <w:t xml:space="preserve">            self.save_config()</w:t>
      </w:r>
    </w:p>
    <w:p w14:paraId="3B1DF544" w14:textId="77777777" w:rsidR="00E92911" w:rsidRDefault="00E92911">
      <w:pPr>
        <w:spacing w:after="0" w:line="240" w:lineRule="auto"/>
        <w:ind w:left="720"/>
      </w:pPr>
    </w:p>
    <w:p w14:paraId="075704CE" w14:textId="77777777" w:rsidR="00E92911" w:rsidRDefault="00544B3A">
      <w:pPr>
        <w:spacing w:after="0" w:line="240" w:lineRule="auto"/>
        <w:ind w:left="720"/>
      </w:pPr>
      <w:r>
        <w:rPr>
          <w:rFonts w:ascii="Courier New" w:hAnsi="Courier New"/>
          <w:sz w:val="18"/>
        </w:rPr>
        <w:t xml:space="preserve">    def register_node(self):</w:t>
      </w:r>
    </w:p>
    <w:p w14:paraId="306007D0" w14:textId="77777777" w:rsidR="00E92911" w:rsidRDefault="00544B3A">
      <w:pPr>
        <w:spacing w:after="0" w:line="240" w:lineRule="auto"/>
        <w:ind w:left="720"/>
      </w:pPr>
      <w:r>
        <w:rPr>
          <w:rFonts w:ascii="Courier New" w:hAnsi="Courier New"/>
          <w:sz w:val="18"/>
        </w:rPr>
        <w:t xml:space="preserve">        node_name = input("\nEnter node string: ").strip()</w:t>
      </w:r>
    </w:p>
    <w:p w14:paraId="6F187A25" w14:textId="77777777" w:rsidR="00E92911" w:rsidRDefault="00544B3A">
      <w:pPr>
        <w:spacing w:after="0" w:line="240" w:lineRule="auto"/>
        <w:ind w:left="720"/>
      </w:pPr>
      <w:r>
        <w:rPr>
          <w:rFonts w:ascii="Courier New" w:hAnsi="Courier New"/>
          <w:sz w:val="18"/>
        </w:rPr>
        <w:t xml:space="preserve">        if node_name == "":</w:t>
      </w:r>
    </w:p>
    <w:p w14:paraId="1912D781" w14:textId="77777777" w:rsidR="00E92911" w:rsidRDefault="00544B3A">
      <w:pPr>
        <w:spacing w:after="0" w:line="240" w:lineRule="auto"/>
        <w:ind w:left="720"/>
      </w:pPr>
      <w:r>
        <w:rPr>
          <w:rFonts w:ascii="Courier New" w:hAnsi="Courier New"/>
          <w:sz w:val="18"/>
        </w:rPr>
        <w:t xml:space="preserve">            print("Invalid node")</w:t>
      </w:r>
    </w:p>
    <w:p w14:paraId="02E21F4C" w14:textId="77777777" w:rsidR="00E92911" w:rsidRDefault="00544B3A">
      <w:pPr>
        <w:spacing w:after="0" w:line="240" w:lineRule="auto"/>
        <w:ind w:left="720"/>
      </w:pPr>
      <w:r>
        <w:rPr>
          <w:rFonts w:ascii="Courier New" w:hAnsi="Courier New"/>
          <w:sz w:val="18"/>
        </w:rPr>
        <w:t xml:space="preserve">            return</w:t>
      </w:r>
    </w:p>
    <w:p w14:paraId="37D75943" w14:textId="77777777" w:rsidR="00E92911" w:rsidRDefault="00544B3A">
      <w:pPr>
        <w:spacing w:after="0" w:line="240" w:lineRule="auto"/>
        <w:ind w:left="720"/>
      </w:pPr>
      <w:r>
        <w:rPr>
          <w:rFonts w:ascii="Courier New" w:hAnsi="Courier New"/>
          <w:sz w:val="18"/>
        </w:rPr>
        <w:t xml:space="preserve">        with self.lock:</w:t>
      </w:r>
    </w:p>
    <w:p w14:paraId="5B883116" w14:textId="77777777" w:rsidR="00E92911" w:rsidRDefault="00544B3A">
      <w:pPr>
        <w:spacing w:after="0" w:line="240" w:lineRule="auto"/>
        <w:ind w:left="720"/>
      </w:pPr>
      <w:r>
        <w:rPr>
          <w:rFonts w:ascii="Courier New" w:hAnsi="Courier New"/>
          <w:sz w:val="18"/>
        </w:rPr>
        <w:t xml:space="preserve">            if node_name not in self.registered_nodes:</w:t>
      </w:r>
    </w:p>
    <w:p w14:paraId="12D0105B" w14:textId="77777777" w:rsidR="00E92911" w:rsidRDefault="00544B3A">
      <w:pPr>
        <w:spacing w:after="0" w:line="240" w:lineRule="auto"/>
        <w:ind w:left="720"/>
      </w:pPr>
      <w:r>
        <w:rPr>
          <w:rFonts w:ascii="Courier New" w:hAnsi="Courier New"/>
          <w:sz w:val="18"/>
        </w:rPr>
        <w:t xml:space="preserve">                self.registered_nodes.append(node_name)</w:t>
      </w:r>
    </w:p>
    <w:p w14:paraId="53103418" w14:textId="77777777" w:rsidR="00E92911" w:rsidRDefault="00544B3A">
      <w:pPr>
        <w:spacing w:after="0" w:line="240" w:lineRule="auto"/>
        <w:ind w:left="720"/>
      </w:pPr>
      <w:r>
        <w:rPr>
          <w:rFonts w:ascii="Courier New" w:hAnsi="Courier New"/>
          <w:sz w:val="18"/>
        </w:rPr>
        <w:t xml:space="preserve">                self.peers[self.peer_id] = {</w:t>
      </w:r>
    </w:p>
    <w:p w14:paraId="2FAB7009" w14:textId="77777777" w:rsidR="00E92911" w:rsidRDefault="00544B3A">
      <w:pPr>
        <w:spacing w:after="0" w:line="240" w:lineRule="auto"/>
        <w:ind w:left="720"/>
      </w:pPr>
      <w:r>
        <w:rPr>
          <w:rFonts w:ascii="Courier New" w:hAnsi="Courier New"/>
          <w:sz w:val="18"/>
        </w:rPr>
        <w:t xml:space="preserve">                    "host": self.host, "port": self.port,</w:t>
      </w:r>
    </w:p>
    <w:p w14:paraId="5EF5D1A6" w14:textId="77777777" w:rsidR="00E92911" w:rsidRDefault="00544B3A">
      <w:pPr>
        <w:spacing w:after="0" w:line="240" w:lineRule="auto"/>
        <w:ind w:left="720"/>
      </w:pPr>
      <w:r>
        <w:rPr>
          <w:rFonts w:ascii="Courier New" w:hAnsi="Courier New"/>
          <w:sz w:val="18"/>
        </w:rPr>
        <w:t xml:space="preserve">                    "nodes": self.registered_nodes,</w:t>
      </w:r>
    </w:p>
    <w:p w14:paraId="1778B8FB" w14:textId="77777777" w:rsidR="00E92911" w:rsidRDefault="00544B3A">
      <w:pPr>
        <w:spacing w:after="0" w:line="240" w:lineRule="auto"/>
        <w:ind w:left="720"/>
      </w:pPr>
      <w:r>
        <w:rPr>
          <w:rFonts w:ascii="Courier New" w:hAnsi="Courier New"/>
          <w:sz w:val="18"/>
        </w:rPr>
        <w:t xml:space="preserve">                    "hash": generate_hash(self.peer_id),</w:t>
      </w:r>
    </w:p>
    <w:p w14:paraId="0D5D2956" w14:textId="77777777" w:rsidR="00E92911" w:rsidRDefault="00544B3A">
      <w:pPr>
        <w:spacing w:after="0" w:line="240" w:lineRule="auto"/>
        <w:ind w:left="720"/>
      </w:pPr>
      <w:r>
        <w:rPr>
          <w:rFonts w:ascii="Courier New" w:hAnsi="Courier New"/>
          <w:sz w:val="18"/>
        </w:rPr>
        <w:t xml:space="preserve">                    "time": self.time</w:t>
      </w:r>
    </w:p>
    <w:p w14:paraId="4A078BE7" w14:textId="77777777" w:rsidR="00E92911" w:rsidRDefault="00544B3A">
      <w:pPr>
        <w:spacing w:after="0" w:line="240" w:lineRule="auto"/>
        <w:ind w:left="720"/>
      </w:pPr>
      <w:r>
        <w:rPr>
          <w:rFonts w:ascii="Courier New" w:hAnsi="Courier New"/>
          <w:sz w:val="18"/>
        </w:rPr>
        <w:t xml:space="preserve">                }</w:t>
      </w:r>
    </w:p>
    <w:p w14:paraId="1E8EF795" w14:textId="77777777" w:rsidR="00E92911" w:rsidRDefault="00544B3A">
      <w:pPr>
        <w:spacing w:after="0" w:line="240" w:lineRule="auto"/>
        <w:ind w:left="720"/>
      </w:pPr>
      <w:r>
        <w:rPr>
          <w:rFonts w:ascii="Courier New" w:hAnsi="Courier New"/>
          <w:sz w:val="18"/>
        </w:rPr>
        <w:t xml:space="preserve">                self.save_config()</w:t>
      </w:r>
    </w:p>
    <w:p w14:paraId="6DBCE0B9" w14:textId="77777777" w:rsidR="00E92911" w:rsidRDefault="00E92911">
      <w:pPr>
        <w:spacing w:after="0" w:line="240" w:lineRule="auto"/>
        <w:ind w:left="720"/>
      </w:pPr>
    </w:p>
    <w:p w14:paraId="020611FF" w14:textId="77777777" w:rsidR="00E92911" w:rsidRDefault="00544B3A">
      <w:pPr>
        <w:spacing w:after="0" w:line="240" w:lineRule="auto"/>
        <w:ind w:left="720"/>
      </w:pPr>
      <w:r>
        <w:rPr>
          <w:rFonts w:ascii="Courier New" w:hAnsi="Courier New"/>
          <w:sz w:val="18"/>
        </w:rPr>
        <w:t xml:space="preserve">    def initialize_self_peer(self):</w:t>
      </w:r>
    </w:p>
    <w:p w14:paraId="3DED0F9F" w14:textId="77777777" w:rsidR="00E92911" w:rsidRDefault="00544B3A">
      <w:pPr>
        <w:spacing w:after="0" w:line="240" w:lineRule="auto"/>
        <w:ind w:left="720"/>
      </w:pPr>
      <w:r>
        <w:rPr>
          <w:rFonts w:ascii="Courier New" w:hAnsi="Courier New"/>
          <w:sz w:val="18"/>
        </w:rPr>
        <w:t xml:space="preserve">        with self.lock:</w:t>
      </w:r>
    </w:p>
    <w:p w14:paraId="4A7D1224" w14:textId="77777777" w:rsidR="00E92911" w:rsidRDefault="00544B3A">
      <w:pPr>
        <w:spacing w:after="0" w:line="240" w:lineRule="auto"/>
        <w:ind w:left="720"/>
      </w:pPr>
      <w:r>
        <w:rPr>
          <w:rFonts w:ascii="Courier New" w:hAnsi="Courier New"/>
          <w:sz w:val="18"/>
        </w:rPr>
        <w:t xml:space="preserve">            self.peers[self.peer_id] = {</w:t>
      </w:r>
    </w:p>
    <w:p w14:paraId="3B2DD595" w14:textId="77777777" w:rsidR="00E92911" w:rsidRDefault="00544B3A">
      <w:pPr>
        <w:spacing w:after="0" w:line="240" w:lineRule="auto"/>
        <w:ind w:left="720"/>
      </w:pPr>
      <w:r>
        <w:rPr>
          <w:rFonts w:ascii="Courier New" w:hAnsi="Courier New"/>
          <w:sz w:val="18"/>
        </w:rPr>
        <w:t xml:space="preserve">                "host": self.host, "port": self.port,</w:t>
      </w:r>
    </w:p>
    <w:p w14:paraId="68677B2F" w14:textId="77777777" w:rsidR="00E92911" w:rsidRDefault="00544B3A">
      <w:pPr>
        <w:spacing w:after="0" w:line="240" w:lineRule="auto"/>
        <w:ind w:left="720"/>
      </w:pPr>
      <w:r>
        <w:rPr>
          <w:rFonts w:ascii="Courier New" w:hAnsi="Courier New"/>
          <w:sz w:val="18"/>
        </w:rPr>
        <w:t xml:space="preserve">                "nodes": self.registered_nodes,</w:t>
      </w:r>
    </w:p>
    <w:p w14:paraId="64EDB3E8" w14:textId="77777777" w:rsidR="00E92911" w:rsidRDefault="00544B3A">
      <w:pPr>
        <w:spacing w:after="0" w:line="240" w:lineRule="auto"/>
        <w:ind w:left="720"/>
      </w:pPr>
      <w:r>
        <w:rPr>
          <w:rFonts w:ascii="Courier New" w:hAnsi="Courier New"/>
          <w:sz w:val="18"/>
        </w:rPr>
        <w:t xml:space="preserve">                "hash": generate_hash(self.peer_id),</w:t>
      </w:r>
    </w:p>
    <w:p w14:paraId="0E1BB276" w14:textId="77777777" w:rsidR="00E92911" w:rsidRDefault="00544B3A">
      <w:pPr>
        <w:spacing w:after="0" w:line="240" w:lineRule="auto"/>
        <w:ind w:left="720"/>
      </w:pPr>
      <w:r>
        <w:rPr>
          <w:rFonts w:ascii="Courier New" w:hAnsi="Courier New"/>
          <w:sz w:val="18"/>
        </w:rPr>
        <w:t xml:space="preserve">                "time": self.time</w:t>
      </w:r>
    </w:p>
    <w:p w14:paraId="579A10EA" w14:textId="77777777" w:rsidR="00E92911" w:rsidRDefault="00544B3A">
      <w:pPr>
        <w:spacing w:after="0" w:line="240" w:lineRule="auto"/>
        <w:ind w:left="720"/>
      </w:pPr>
      <w:r>
        <w:rPr>
          <w:rFonts w:ascii="Courier New" w:hAnsi="Courier New"/>
          <w:sz w:val="18"/>
        </w:rPr>
        <w:t xml:space="preserve">            }</w:t>
      </w:r>
    </w:p>
    <w:p w14:paraId="4C87B5C0" w14:textId="77777777" w:rsidR="00E92911" w:rsidRDefault="00544B3A">
      <w:pPr>
        <w:spacing w:after="0" w:line="240" w:lineRule="auto"/>
        <w:ind w:left="720"/>
      </w:pPr>
      <w:r>
        <w:rPr>
          <w:rFonts w:ascii="Courier New" w:hAnsi="Courier New"/>
          <w:sz w:val="18"/>
        </w:rPr>
        <w:t xml:space="preserve">            self.save_config()</w:t>
      </w:r>
    </w:p>
    <w:p w14:paraId="0D54714D" w14:textId="77777777" w:rsidR="00E92911" w:rsidRDefault="00E92911">
      <w:pPr>
        <w:spacing w:after="0" w:line="240" w:lineRule="auto"/>
        <w:ind w:left="720"/>
      </w:pPr>
    </w:p>
    <w:p w14:paraId="7B8B55AF" w14:textId="77777777" w:rsidR="00E92911" w:rsidRDefault="00544B3A">
      <w:pPr>
        <w:spacing w:after="0" w:line="240" w:lineRule="auto"/>
        <w:ind w:left="720"/>
      </w:pPr>
      <w:r>
        <w:rPr>
          <w:rFonts w:ascii="Courier New" w:hAnsi="Courier New"/>
          <w:sz w:val="18"/>
        </w:rPr>
        <w:t xml:space="preserve">    def start(self):</w:t>
      </w:r>
    </w:p>
    <w:p w14:paraId="2B631C0D" w14:textId="77777777" w:rsidR="00E92911" w:rsidRDefault="00544B3A">
      <w:pPr>
        <w:spacing w:after="0" w:line="240" w:lineRule="auto"/>
        <w:ind w:left="720"/>
      </w:pPr>
      <w:r>
        <w:rPr>
          <w:rFonts w:ascii="Courier New" w:hAnsi="Courier New"/>
          <w:sz w:val="18"/>
        </w:rPr>
        <w:t xml:space="preserve">        self.initialize_self_peer()</w:t>
      </w:r>
    </w:p>
    <w:p w14:paraId="1437F3C5" w14:textId="77777777" w:rsidR="00E92911" w:rsidRDefault="00544B3A">
      <w:pPr>
        <w:spacing w:after="0" w:line="240" w:lineRule="auto"/>
        <w:ind w:left="720"/>
      </w:pPr>
      <w:r>
        <w:rPr>
          <w:rFonts w:ascii="Courier New" w:hAnsi="Courier New"/>
          <w:sz w:val="18"/>
        </w:rPr>
        <w:t xml:space="preserve">        start_discovery_listener(self)</w:t>
      </w:r>
    </w:p>
    <w:p w14:paraId="418F8643" w14:textId="77777777" w:rsidR="00E92911" w:rsidRDefault="00544B3A">
      <w:pPr>
        <w:spacing w:after="0" w:line="240" w:lineRule="auto"/>
        <w:ind w:left="720"/>
      </w:pPr>
      <w:r>
        <w:rPr>
          <w:rFonts w:ascii="Courier New" w:hAnsi="Courier New"/>
          <w:sz w:val="18"/>
        </w:rPr>
        <w:t xml:space="preserve">        start_discovery_sender(self)</w:t>
      </w:r>
    </w:p>
    <w:p w14:paraId="3A1E8CEF" w14:textId="77777777" w:rsidR="00E92911" w:rsidRDefault="00544B3A">
      <w:pPr>
        <w:spacing w:after="0" w:line="240" w:lineRule="auto"/>
        <w:ind w:left="720"/>
      </w:pPr>
      <w:r>
        <w:rPr>
          <w:rFonts w:ascii="Courier New" w:hAnsi="Courier New"/>
          <w:sz w:val="18"/>
        </w:rPr>
        <w:t xml:space="preserve">        start_health_monitor(self)</w:t>
      </w:r>
    </w:p>
    <w:p w14:paraId="41118970" w14:textId="77777777" w:rsidR="00E92911" w:rsidRDefault="00544B3A">
      <w:pPr>
        <w:spacing w:after="0" w:line="240" w:lineRule="auto"/>
        <w:ind w:left="720"/>
      </w:pPr>
      <w:r>
        <w:rPr>
          <w:rFonts w:ascii="Courier New" w:hAnsi="Courier New"/>
          <w:sz w:val="18"/>
        </w:rPr>
        <w:t xml:space="preserve">        self.command_loop()</w:t>
      </w:r>
    </w:p>
    <w:p w14:paraId="58D254A5" w14:textId="77777777" w:rsidR="00E92911" w:rsidRDefault="00544B3A">
      <w:pPr>
        <w:pStyle w:val="Heading2"/>
      </w:pPr>
      <w:r>
        <w:lastRenderedPageBreak/>
        <w:t>5.3 core/discovery.py — Automatic Peer Discovery</w:t>
      </w:r>
    </w:p>
    <w:p w14:paraId="1806184F" w14:textId="77777777" w:rsidR="00E92911" w:rsidRDefault="00544B3A">
      <w:pPr>
        <w:spacing w:after="0" w:line="240" w:lineRule="auto"/>
        <w:ind w:left="720"/>
      </w:pPr>
      <w:r>
        <w:rPr>
          <w:rFonts w:ascii="Courier New" w:hAnsi="Courier New"/>
          <w:sz w:val="18"/>
        </w:rPr>
        <w:t>import socket, json, time, threading</w:t>
      </w:r>
    </w:p>
    <w:p w14:paraId="3CDF446C" w14:textId="77777777" w:rsidR="00E92911" w:rsidRDefault="00544B3A">
      <w:pPr>
        <w:spacing w:after="0" w:line="240" w:lineRule="auto"/>
        <w:ind w:left="720"/>
      </w:pPr>
      <w:r>
        <w:rPr>
          <w:rFonts w:ascii="Courier New" w:hAnsi="Courier New"/>
          <w:sz w:val="18"/>
        </w:rPr>
        <w:t>from utils.constants import MULTICAST_GROUP, MULTICAST_PORT, DISCOVERY_INTERVAL, BUFFER_SIZE</w:t>
      </w:r>
    </w:p>
    <w:p w14:paraId="5C50C623" w14:textId="77777777" w:rsidR="00E92911" w:rsidRDefault="00544B3A">
      <w:pPr>
        <w:spacing w:after="0" w:line="240" w:lineRule="auto"/>
        <w:ind w:left="720"/>
      </w:pPr>
      <w:r>
        <w:rPr>
          <w:rFonts w:ascii="Courier New" w:hAnsi="Courier New"/>
          <w:sz w:val="18"/>
        </w:rPr>
        <w:t>from utils.hashing import generate_hash</w:t>
      </w:r>
    </w:p>
    <w:p w14:paraId="21CE23EE" w14:textId="77777777" w:rsidR="00E92911" w:rsidRDefault="00E92911">
      <w:pPr>
        <w:spacing w:after="0" w:line="240" w:lineRule="auto"/>
        <w:ind w:left="720"/>
      </w:pPr>
    </w:p>
    <w:p w14:paraId="7C45148F" w14:textId="77777777" w:rsidR="00E92911" w:rsidRDefault="00544B3A">
      <w:pPr>
        <w:spacing w:after="0" w:line="240" w:lineRule="auto"/>
        <w:ind w:left="720"/>
      </w:pPr>
      <w:r>
        <w:rPr>
          <w:rFonts w:ascii="Courier New" w:hAnsi="Courier New"/>
          <w:sz w:val="18"/>
        </w:rPr>
        <w:t>def start_discovery_sender(node) -&gt; threading.Thread:</w:t>
      </w:r>
    </w:p>
    <w:p w14:paraId="0132AD83" w14:textId="77777777" w:rsidR="00E92911" w:rsidRDefault="00544B3A">
      <w:pPr>
        <w:spacing w:after="0" w:line="240" w:lineRule="auto"/>
        <w:ind w:left="720"/>
      </w:pPr>
      <w:r>
        <w:rPr>
          <w:rFonts w:ascii="Courier New" w:hAnsi="Courier New"/>
          <w:sz w:val="18"/>
        </w:rPr>
        <w:t xml:space="preserve">    def send_loop():</w:t>
      </w:r>
    </w:p>
    <w:p w14:paraId="10371BF0" w14:textId="77777777" w:rsidR="00E92911" w:rsidRDefault="00544B3A">
      <w:pPr>
        <w:spacing w:after="0" w:line="240" w:lineRule="auto"/>
        <w:ind w:left="720"/>
      </w:pPr>
      <w:r>
        <w:rPr>
          <w:rFonts w:ascii="Courier New" w:hAnsi="Courier New"/>
          <w:sz w:val="18"/>
        </w:rPr>
        <w:t xml:space="preserve">        while node.running:</w:t>
      </w:r>
    </w:p>
    <w:p w14:paraId="2D377326" w14:textId="77777777" w:rsidR="00E92911" w:rsidRDefault="00544B3A">
      <w:pPr>
        <w:spacing w:after="0" w:line="240" w:lineRule="auto"/>
        <w:ind w:left="720"/>
      </w:pPr>
      <w:r>
        <w:rPr>
          <w:rFonts w:ascii="Courier New" w:hAnsi="Courier New"/>
          <w:sz w:val="18"/>
        </w:rPr>
        <w:t xml:space="preserve">            message = {</w:t>
      </w:r>
    </w:p>
    <w:p w14:paraId="4349372F" w14:textId="77777777" w:rsidR="00E92911" w:rsidRDefault="00544B3A">
      <w:pPr>
        <w:spacing w:after="0" w:line="240" w:lineRule="auto"/>
        <w:ind w:left="720"/>
      </w:pPr>
      <w:r>
        <w:rPr>
          <w:rFonts w:ascii="Courier New" w:hAnsi="Courier New"/>
          <w:sz w:val="18"/>
        </w:rPr>
        <w:t xml:space="preserve">                "type": "DISCOVER", "peer_id": node.peer_id,</w:t>
      </w:r>
    </w:p>
    <w:p w14:paraId="6AD6D502" w14:textId="77777777" w:rsidR="00E92911" w:rsidRDefault="00544B3A">
      <w:pPr>
        <w:spacing w:after="0" w:line="240" w:lineRule="auto"/>
        <w:ind w:left="720"/>
      </w:pPr>
      <w:r>
        <w:rPr>
          <w:rFonts w:ascii="Courier New" w:hAnsi="Courier New"/>
          <w:sz w:val="18"/>
        </w:rPr>
        <w:t xml:space="preserve">                "host": node.host, "port": node.port,</w:t>
      </w:r>
    </w:p>
    <w:p w14:paraId="4EB6A875" w14:textId="77777777" w:rsidR="00E92911" w:rsidRDefault="00544B3A">
      <w:pPr>
        <w:spacing w:after="0" w:line="240" w:lineRule="auto"/>
        <w:ind w:left="720"/>
      </w:pPr>
      <w:r>
        <w:rPr>
          <w:rFonts w:ascii="Courier New" w:hAnsi="Courier New"/>
          <w:sz w:val="18"/>
        </w:rPr>
        <w:t xml:space="preserve">                "nodes": node.registered_nodes,</w:t>
      </w:r>
    </w:p>
    <w:p w14:paraId="50697EB9" w14:textId="77777777" w:rsidR="00E92911" w:rsidRDefault="00544B3A">
      <w:pPr>
        <w:spacing w:after="0" w:line="240" w:lineRule="auto"/>
        <w:ind w:left="720"/>
      </w:pPr>
      <w:r>
        <w:rPr>
          <w:rFonts w:ascii="Courier New" w:hAnsi="Courier New"/>
          <w:sz w:val="18"/>
        </w:rPr>
        <w:t xml:space="preserve">                "hash": generate_hash(node.peer_id)</w:t>
      </w:r>
    </w:p>
    <w:p w14:paraId="7A2F6076" w14:textId="77777777" w:rsidR="00E92911" w:rsidRDefault="00544B3A">
      <w:pPr>
        <w:spacing w:after="0" w:line="240" w:lineRule="auto"/>
        <w:ind w:left="720"/>
      </w:pPr>
      <w:r>
        <w:rPr>
          <w:rFonts w:ascii="Courier New" w:hAnsi="Courier New"/>
          <w:sz w:val="18"/>
        </w:rPr>
        <w:t xml:space="preserve">            }</w:t>
      </w:r>
    </w:p>
    <w:p w14:paraId="0694863B" w14:textId="77777777" w:rsidR="00E92911" w:rsidRDefault="00544B3A">
      <w:pPr>
        <w:spacing w:after="0" w:line="240" w:lineRule="auto"/>
        <w:ind w:left="720"/>
      </w:pPr>
      <w:r>
        <w:rPr>
          <w:rFonts w:ascii="Courier New" w:hAnsi="Courier New"/>
          <w:sz w:val="18"/>
        </w:rPr>
        <w:t xml:space="preserve">            try:</w:t>
      </w:r>
    </w:p>
    <w:p w14:paraId="0AEE468D" w14:textId="77777777" w:rsidR="00E92911" w:rsidRDefault="00544B3A">
      <w:pPr>
        <w:spacing w:after="0" w:line="240" w:lineRule="auto"/>
        <w:ind w:left="720"/>
      </w:pPr>
      <w:r>
        <w:rPr>
          <w:rFonts w:ascii="Courier New" w:hAnsi="Courier New"/>
          <w:sz w:val="18"/>
        </w:rPr>
        <w:t xml:space="preserve">                node.sock.sendto(</w:t>
      </w:r>
    </w:p>
    <w:p w14:paraId="72153CC7" w14:textId="77777777" w:rsidR="00E92911" w:rsidRDefault="00544B3A">
      <w:pPr>
        <w:spacing w:after="0" w:line="240" w:lineRule="auto"/>
        <w:ind w:left="720"/>
      </w:pPr>
      <w:r>
        <w:rPr>
          <w:rFonts w:ascii="Courier New" w:hAnsi="Courier New"/>
          <w:sz w:val="18"/>
        </w:rPr>
        <w:t xml:space="preserve">                    json.dumps(message).encode(),</w:t>
      </w:r>
    </w:p>
    <w:p w14:paraId="33C988EB" w14:textId="77777777" w:rsidR="00E92911" w:rsidRDefault="00544B3A">
      <w:pPr>
        <w:spacing w:after="0" w:line="240" w:lineRule="auto"/>
        <w:ind w:left="720"/>
      </w:pPr>
      <w:r>
        <w:rPr>
          <w:rFonts w:ascii="Courier New" w:hAnsi="Courier New"/>
          <w:sz w:val="18"/>
        </w:rPr>
        <w:t xml:space="preserve">                    (MULTICAST_GROUP, MULTICAST_PORT))</w:t>
      </w:r>
    </w:p>
    <w:p w14:paraId="55966521" w14:textId="77777777" w:rsidR="00E92911" w:rsidRDefault="00544B3A">
      <w:pPr>
        <w:spacing w:after="0" w:line="240" w:lineRule="auto"/>
        <w:ind w:left="720"/>
      </w:pPr>
      <w:r>
        <w:rPr>
          <w:rFonts w:ascii="Courier New" w:hAnsi="Courier New"/>
          <w:sz w:val="18"/>
        </w:rPr>
        <w:t xml:space="preserve">            except Exception:</w:t>
      </w:r>
    </w:p>
    <w:p w14:paraId="05B280F4" w14:textId="77777777" w:rsidR="00E92911" w:rsidRDefault="00544B3A">
      <w:pPr>
        <w:spacing w:after="0" w:line="240" w:lineRule="auto"/>
        <w:ind w:left="720"/>
      </w:pPr>
      <w:r>
        <w:rPr>
          <w:rFonts w:ascii="Courier New" w:hAnsi="Courier New"/>
          <w:sz w:val="18"/>
        </w:rPr>
        <w:t xml:space="preserve">                pass</w:t>
      </w:r>
    </w:p>
    <w:p w14:paraId="2C09BB93" w14:textId="77777777" w:rsidR="00E92911" w:rsidRDefault="00544B3A">
      <w:pPr>
        <w:spacing w:after="0" w:line="240" w:lineRule="auto"/>
        <w:ind w:left="720"/>
      </w:pPr>
      <w:r>
        <w:rPr>
          <w:rFonts w:ascii="Courier New" w:hAnsi="Courier New"/>
          <w:sz w:val="18"/>
        </w:rPr>
        <w:t xml:space="preserve">            time.sleep(DISCOVERY_INTERVAL)</w:t>
      </w:r>
    </w:p>
    <w:p w14:paraId="0C6DD351" w14:textId="77777777" w:rsidR="00E92911" w:rsidRDefault="00544B3A">
      <w:pPr>
        <w:spacing w:after="0" w:line="240" w:lineRule="auto"/>
        <w:ind w:left="720"/>
      </w:pPr>
      <w:r>
        <w:rPr>
          <w:rFonts w:ascii="Courier New" w:hAnsi="Courier New"/>
          <w:sz w:val="18"/>
        </w:rPr>
        <w:t xml:space="preserve">    thread = threading.Thread(target=send_loop, daemon=True)</w:t>
      </w:r>
    </w:p>
    <w:p w14:paraId="6C5086E4" w14:textId="77777777" w:rsidR="00E92911" w:rsidRDefault="00544B3A">
      <w:pPr>
        <w:spacing w:after="0" w:line="240" w:lineRule="auto"/>
        <w:ind w:left="720"/>
      </w:pPr>
      <w:r>
        <w:rPr>
          <w:rFonts w:ascii="Courier New" w:hAnsi="Courier New"/>
          <w:sz w:val="18"/>
        </w:rPr>
        <w:t xml:space="preserve">    thread.start()</w:t>
      </w:r>
    </w:p>
    <w:p w14:paraId="6853C912" w14:textId="77777777" w:rsidR="00E92911" w:rsidRDefault="00544B3A">
      <w:pPr>
        <w:spacing w:after="0" w:line="240" w:lineRule="auto"/>
        <w:ind w:left="720"/>
      </w:pPr>
      <w:r>
        <w:rPr>
          <w:rFonts w:ascii="Courier New" w:hAnsi="Courier New"/>
          <w:sz w:val="18"/>
        </w:rPr>
        <w:t xml:space="preserve">    return thread</w:t>
      </w:r>
    </w:p>
    <w:p w14:paraId="71559546" w14:textId="77777777" w:rsidR="00E92911" w:rsidRDefault="00E92911">
      <w:pPr>
        <w:spacing w:after="0" w:line="240" w:lineRule="auto"/>
        <w:ind w:left="720"/>
      </w:pPr>
    </w:p>
    <w:p w14:paraId="7B4C812F" w14:textId="77777777" w:rsidR="00E92911" w:rsidRDefault="00544B3A">
      <w:pPr>
        <w:spacing w:after="0" w:line="240" w:lineRule="auto"/>
        <w:ind w:left="720"/>
      </w:pPr>
      <w:r>
        <w:rPr>
          <w:rFonts w:ascii="Courier New" w:hAnsi="Courier New"/>
          <w:sz w:val="18"/>
        </w:rPr>
        <w:t>def start_discovery_listener(node) -&gt; threading.Thread:</w:t>
      </w:r>
    </w:p>
    <w:p w14:paraId="4104D180" w14:textId="77777777" w:rsidR="00E92911" w:rsidRDefault="00544B3A">
      <w:pPr>
        <w:spacing w:after="0" w:line="240" w:lineRule="auto"/>
        <w:ind w:left="720"/>
      </w:pPr>
      <w:r>
        <w:rPr>
          <w:rFonts w:ascii="Courier New" w:hAnsi="Courier New"/>
          <w:sz w:val="18"/>
        </w:rPr>
        <w:t xml:space="preserve">    def listen_loop():</w:t>
      </w:r>
    </w:p>
    <w:p w14:paraId="70E5E4DA" w14:textId="77777777" w:rsidR="00E92911" w:rsidRDefault="00544B3A">
      <w:pPr>
        <w:spacing w:after="0" w:line="240" w:lineRule="auto"/>
        <w:ind w:left="720"/>
      </w:pPr>
      <w:r>
        <w:rPr>
          <w:rFonts w:ascii="Courier New" w:hAnsi="Courier New"/>
          <w:sz w:val="18"/>
        </w:rPr>
        <w:t xml:space="preserve">        while node.running:</w:t>
      </w:r>
    </w:p>
    <w:p w14:paraId="3E8978BB" w14:textId="77777777" w:rsidR="00E92911" w:rsidRDefault="00544B3A">
      <w:pPr>
        <w:spacing w:after="0" w:line="240" w:lineRule="auto"/>
        <w:ind w:left="720"/>
      </w:pPr>
      <w:r>
        <w:rPr>
          <w:rFonts w:ascii="Courier New" w:hAnsi="Courier New"/>
          <w:sz w:val="18"/>
        </w:rPr>
        <w:t xml:space="preserve">            try:</w:t>
      </w:r>
    </w:p>
    <w:p w14:paraId="3AE96963" w14:textId="77777777" w:rsidR="00E92911" w:rsidRDefault="00544B3A">
      <w:pPr>
        <w:spacing w:after="0" w:line="240" w:lineRule="auto"/>
        <w:ind w:left="720"/>
      </w:pPr>
      <w:r>
        <w:rPr>
          <w:rFonts w:ascii="Courier New" w:hAnsi="Courier New"/>
          <w:sz w:val="18"/>
        </w:rPr>
        <w:t xml:space="preserve">                data, addr = node.sock.recvfrom(BUFFER_SIZE)</w:t>
      </w:r>
    </w:p>
    <w:p w14:paraId="277CD16F" w14:textId="77777777" w:rsidR="00E92911" w:rsidRDefault="00544B3A">
      <w:pPr>
        <w:spacing w:after="0" w:line="240" w:lineRule="auto"/>
        <w:ind w:left="720"/>
      </w:pPr>
      <w:r>
        <w:rPr>
          <w:rFonts w:ascii="Courier New" w:hAnsi="Courier New"/>
          <w:sz w:val="18"/>
        </w:rPr>
        <w:t xml:space="preserve">                message = json.loads(data.decode())</w:t>
      </w:r>
    </w:p>
    <w:p w14:paraId="7A7B5A53" w14:textId="77777777" w:rsidR="00E92911" w:rsidRDefault="00544B3A">
      <w:pPr>
        <w:spacing w:after="0" w:line="240" w:lineRule="auto"/>
        <w:ind w:left="720"/>
      </w:pPr>
      <w:r>
        <w:rPr>
          <w:rFonts w:ascii="Courier New" w:hAnsi="Courier New"/>
          <w:sz w:val="18"/>
        </w:rPr>
        <w:t xml:space="preserve">                if message["peer_id"] == node.peer_id:</w:t>
      </w:r>
    </w:p>
    <w:p w14:paraId="69451B89" w14:textId="77777777" w:rsidR="00E92911" w:rsidRDefault="00544B3A">
      <w:pPr>
        <w:spacing w:after="0" w:line="240" w:lineRule="auto"/>
        <w:ind w:left="720"/>
      </w:pPr>
      <w:r>
        <w:rPr>
          <w:rFonts w:ascii="Courier New" w:hAnsi="Courier New"/>
          <w:sz w:val="18"/>
        </w:rPr>
        <w:t xml:space="preserve">                    continue</w:t>
      </w:r>
    </w:p>
    <w:p w14:paraId="1B3E3A80" w14:textId="77777777" w:rsidR="00E92911" w:rsidRDefault="00544B3A">
      <w:pPr>
        <w:spacing w:after="0" w:line="240" w:lineRule="auto"/>
        <w:ind w:left="720"/>
      </w:pPr>
      <w:r>
        <w:rPr>
          <w:rFonts w:ascii="Courier New" w:hAnsi="Courier New"/>
          <w:sz w:val="18"/>
        </w:rPr>
        <w:t xml:space="preserve">                if message["type"] == "DISCOVER":</w:t>
      </w:r>
    </w:p>
    <w:p w14:paraId="3D571146" w14:textId="77777777" w:rsidR="00E92911" w:rsidRDefault="00544B3A">
      <w:pPr>
        <w:spacing w:after="0" w:line="240" w:lineRule="auto"/>
        <w:ind w:left="720"/>
      </w:pPr>
      <w:r>
        <w:rPr>
          <w:rFonts w:ascii="Courier New" w:hAnsi="Courier New"/>
          <w:sz w:val="18"/>
        </w:rPr>
        <w:t xml:space="preserve">                    with node.lock:</w:t>
      </w:r>
    </w:p>
    <w:p w14:paraId="503E7CED" w14:textId="77777777" w:rsidR="00E92911" w:rsidRDefault="00544B3A">
      <w:pPr>
        <w:spacing w:after="0" w:line="240" w:lineRule="auto"/>
        <w:ind w:left="720"/>
      </w:pPr>
      <w:r>
        <w:rPr>
          <w:rFonts w:ascii="Courier New" w:hAnsi="Courier New"/>
          <w:sz w:val="18"/>
        </w:rPr>
        <w:t xml:space="preserve">                        node.peers[message["peer_id"]] = {</w:t>
      </w:r>
    </w:p>
    <w:p w14:paraId="084B696A" w14:textId="77777777" w:rsidR="00E92911" w:rsidRDefault="00544B3A">
      <w:pPr>
        <w:spacing w:after="0" w:line="240" w:lineRule="auto"/>
        <w:ind w:left="720"/>
      </w:pPr>
      <w:r>
        <w:rPr>
          <w:rFonts w:ascii="Courier New" w:hAnsi="Courier New"/>
          <w:sz w:val="18"/>
        </w:rPr>
        <w:t xml:space="preserve">                            "host": message["host"],</w:t>
      </w:r>
    </w:p>
    <w:p w14:paraId="5017CEC4" w14:textId="77777777" w:rsidR="00E92911" w:rsidRDefault="00544B3A">
      <w:pPr>
        <w:spacing w:after="0" w:line="240" w:lineRule="auto"/>
        <w:ind w:left="720"/>
      </w:pPr>
      <w:r>
        <w:rPr>
          <w:rFonts w:ascii="Courier New" w:hAnsi="Courier New"/>
          <w:sz w:val="18"/>
        </w:rPr>
        <w:t xml:space="preserve">                            "port": message["port"],</w:t>
      </w:r>
    </w:p>
    <w:p w14:paraId="3C640514" w14:textId="77777777" w:rsidR="00E92911" w:rsidRDefault="00544B3A">
      <w:pPr>
        <w:spacing w:after="0" w:line="240" w:lineRule="auto"/>
        <w:ind w:left="720"/>
      </w:pPr>
      <w:r>
        <w:rPr>
          <w:rFonts w:ascii="Courier New" w:hAnsi="Courier New"/>
          <w:sz w:val="18"/>
        </w:rPr>
        <w:t xml:space="preserve">                            "nodes": message["nodes"],</w:t>
      </w:r>
    </w:p>
    <w:p w14:paraId="64239BDE" w14:textId="77777777" w:rsidR="00E92911" w:rsidRDefault="00544B3A">
      <w:pPr>
        <w:spacing w:after="0" w:line="240" w:lineRule="auto"/>
        <w:ind w:left="720"/>
      </w:pPr>
      <w:r>
        <w:rPr>
          <w:rFonts w:ascii="Courier New" w:hAnsi="Courier New"/>
          <w:sz w:val="18"/>
        </w:rPr>
        <w:t xml:space="preserve">                            "hash": message["hash"],</w:t>
      </w:r>
    </w:p>
    <w:p w14:paraId="451F780D" w14:textId="77777777" w:rsidR="00E92911" w:rsidRDefault="00544B3A">
      <w:pPr>
        <w:spacing w:after="0" w:line="240" w:lineRule="auto"/>
        <w:ind w:left="720"/>
      </w:pPr>
      <w:r>
        <w:rPr>
          <w:rFonts w:ascii="Courier New" w:hAnsi="Courier New"/>
          <w:sz w:val="18"/>
        </w:rPr>
        <w:t xml:space="preserve">                            "time": node.time</w:t>
      </w:r>
    </w:p>
    <w:p w14:paraId="634D73D8" w14:textId="77777777" w:rsidR="00E92911" w:rsidRDefault="00544B3A">
      <w:pPr>
        <w:spacing w:after="0" w:line="240" w:lineRule="auto"/>
        <w:ind w:left="720"/>
      </w:pPr>
      <w:r>
        <w:rPr>
          <w:rFonts w:ascii="Courier New" w:hAnsi="Courier New"/>
          <w:sz w:val="18"/>
        </w:rPr>
        <w:t xml:space="preserve">                        }</w:t>
      </w:r>
    </w:p>
    <w:p w14:paraId="2D621F9A" w14:textId="77777777" w:rsidR="00E92911" w:rsidRDefault="00544B3A">
      <w:pPr>
        <w:spacing w:after="0" w:line="240" w:lineRule="auto"/>
        <w:ind w:left="720"/>
      </w:pPr>
      <w:r>
        <w:rPr>
          <w:rFonts w:ascii="Courier New" w:hAnsi="Courier New"/>
          <w:sz w:val="18"/>
        </w:rPr>
        <w:t xml:space="preserve">                        node.save_config()</w:t>
      </w:r>
    </w:p>
    <w:p w14:paraId="286333A2" w14:textId="77777777" w:rsidR="00E92911" w:rsidRDefault="00544B3A">
      <w:pPr>
        <w:spacing w:after="0" w:line="240" w:lineRule="auto"/>
        <w:ind w:left="720"/>
      </w:pPr>
      <w:r>
        <w:rPr>
          <w:rFonts w:ascii="Courier New" w:hAnsi="Courier New"/>
          <w:sz w:val="18"/>
        </w:rPr>
        <w:t xml:space="preserve">            except Exception:</w:t>
      </w:r>
    </w:p>
    <w:p w14:paraId="00C09BC8" w14:textId="77777777" w:rsidR="00E92911" w:rsidRDefault="00544B3A">
      <w:pPr>
        <w:spacing w:after="0" w:line="240" w:lineRule="auto"/>
        <w:ind w:left="720"/>
      </w:pPr>
      <w:r>
        <w:rPr>
          <w:rFonts w:ascii="Courier New" w:hAnsi="Courier New"/>
          <w:sz w:val="18"/>
        </w:rPr>
        <w:t xml:space="preserve">                pass</w:t>
      </w:r>
    </w:p>
    <w:p w14:paraId="7824F788" w14:textId="77777777" w:rsidR="00E92911" w:rsidRDefault="00544B3A">
      <w:pPr>
        <w:spacing w:after="0" w:line="240" w:lineRule="auto"/>
        <w:ind w:left="720"/>
      </w:pPr>
      <w:r>
        <w:rPr>
          <w:rFonts w:ascii="Courier New" w:hAnsi="Courier New"/>
          <w:sz w:val="18"/>
        </w:rPr>
        <w:t xml:space="preserve">    thread = threading.Thread(target=listen_loop, daemon=True)</w:t>
      </w:r>
    </w:p>
    <w:p w14:paraId="3D391F3C" w14:textId="77777777" w:rsidR="00E92911" w:rsidRDefault="00544B3A">
      <w:pPr>
        <w:spacing w:after="0" w:line="240" w:lineRule="auto"/>
        <w:ind w:left="720"/>
      </w:pPr>
      <w:r>
        <w:rPr>
          <w:rFonts w:ascii="Courier New" w:hAnsi="Courier New"/>
          <w:sz w:val="18"/>
        </w:rPr>
        <w:t xml:space="preserve">    thread.start()</w:t>
      </w:r>
    </w:p>
    <w:p w14:paraId="5370055B" w14:textId="77777777" w:rsidR="00E92911" w:rsidRDefault="00544B3A">
      <w:pPr>
        <w:spacing w:after="0" w:line="240" w:lineRule="auto"/>
        <w:ind w:left="720"/>
      </w:pPr>
      <w:r>
        <w:rPr>
          <w:rFonts w:ascii="Courier New" w:hAnsi="Courier New"/>
          <w:sz w:val="18"/>
        </w:rPr>
        <w:t xml:space="preserve">    return thread</w:t>
      </w:r>
    </w:p>
    <w:p w14:paraId="0B8A559E" w14:textId="77777777" w:rsidR="00E92911" w:rsidRDefault="00544B3A">
      <w:pPr>
        <w:pStyle w:val="Heading2"/>
      </w:pPr>
      <w:r>
        <w:t>5.4 core/health_monitor.py — Health Monitoring</w:t>
      </w:r>
    </w:p>
    <w:p w14:paraId="550354E8" w14:textId="77777777" w:rsidR="00E92911" w:rsidRDefault="00544B3A">
      <w:pPr>
        <w:spacing w:after="0" w:line="240" w:lineRule="auto"/>
        <w:ind w:left="720"/>
      </w:pPr>
      <w:r>
        <w:rPr>
          <w:rFonts w:ascii="Courier New" w:hAnsi="Courier New"/>
          <w:sz w:val="18"/>
        </w:rPr>
        <w:t>import time, threading</w:t>
      </w:r>
    </w:p>
    <w:p w14:paraId="7BDD1F32" w14:textId="77777777" w:rsidR="00E92911" w:rsidRDefault="00544B3A">
      <w:pPr>
        <w:spacing w:after="0" w:line="240" w:lineRule="auto"/>
        <w:ind w:left="720"/>
      </w:pPr>
      <w:r>
        <w:rPr>
          <w:rFonts w:ascii="Courier New" w:hAnsi="Courier New"/>
          <w:sz w:val="18"/>
        </w:rPr>
        <w:t>from utils.constants import PEER_TIMEOUT</w:t>
      </w:r>
    </w:p>
    <w:p w14:paraId="6D02B5FA" w14:textId="77777777" w:rsidR="00E92911" w:rsidRDefault="00E92911">
      <w:pPr>
        <w:spacing w:after="0" w:line="240" w:lineRule="auto"/>
        <w:ind w:left="720"/>
      </w:pPr>
    </w:p>
    <w:p w14:paraId="1C0C188E" w14:textId="77777777" w:rsidR="00E92911" w:rsidRDefault="00544B3A">
      <w:pPr>
        <w:spacing w:after="0" w:line="240" w:lineRule="auto"/>
        <w:ind w:left="720"/>
      </w:pPr>
      <w:r>
        <w:rPr>
          <w:rFonts w:ascii="Courier New" w:hAnsi="Courier New"/>
          <w:sz w:val="18"/>
        </w:rPr>
        <w:t>def start_health_monitor(node) -&gt; threading.Thread:</w:t>
      </w:r>
    </w:p>
    <w:p w14:paraId="1716C63F" w14:textId="77777777" w:rsidR="00E92911" w:rsidRDefault="00544B3A">
      <w:pPr>
        <w:spacing w:after="0" w:line="240" w:lineRule="auto"/>
        <w:ind w:left="720"/>
      </w:pPr>
      <w:r>
        <w:rPr>
          <w:rFonts w:ascii="Courier New" w:hAnsi="Courier New"/>
          <w:sz w:val="18"/>
        </w:rPr>
        <w:t xml:space="preserve">    def monitor_loop():</w:t>
      </w:r>
    </w:p>
    <w:p w14:paraId="5FC01D60" w14:textId="77777777" w:rsidR="00E92911" w:rsidRDefault="00544B3A">
      <w:pPr>
        <w:spacing w:after="0" w:line="240" w:lineRule="auto"/>
        <w:ind w:left="720"/>
      </w:pPr>
      <w:r>
        <w:rPr>
          <w:rFonts w:ascii="Courier New" w:hAnsi="Courier New"/>
          <w:sz w:val="18"/>
        </w:rPr>
        <w:t xml:space="preserve">        while node.running:</w:t>
      </w:r>
    </w:p>
    <w:p w14:paraId="6833D872" w14:textId="77777777" w:rsidR="00E92911" w:rsidRDefault="00544B3A">
      <w:pPr>
        <w:spacing w:after="0" w:line="240" w:lineRule="auto"/>
        <w:ind w:left="720"/>
      </w:pPr>
      <w:r>
        <w:rPr>
          <w:rFonts w:ascii="Courier New" w:hAnsi="Courier New"/>
          <w:sz w:val="18"/>
        </w:rPr>
        <w:t xml:space="preserve">            remove_peers = []</w:t>
      </w:r>
    </w:p>
    <w:p w14:paraId="28036ED3" w14:textId="77777777" w:rsidR="00E92911" w:rsidRDefault="00544B3A">
      <w:pPr>
        <w:spacing w:after="0" w:line="240" w:lineRule="auto"/>
        <w:ind w:left="720"/>
      </w:pPr>
      <w:r>
        <w:rPr>
          <w:rFonts w:ascii="Courier New" w:hAnsi="Courier New"/>
          <w:sz w:val="18"/>
        </w:rPr>
        <w:t xml:space="preserve">            with node.lock:</w:t>
      </w:r>
    </w:p>
    <w:p w14:paraId="26BF4D3A" w14:textId="77777777" w:rsidR="00E92911" w:rsidRDefault="00544B3A">
      <w:pPr>
        <w:spacing w:after="0" w:line="240" w:lineRule="auto"/>
        <w:ind w:left="720"/>
      </w:pPr>
      <w:r>
        <w:rPr>
          <w:rFonts w:ascii="Courier New" w:hAnsi="Courier New"/>
          <w:sz w:val="18"/>
        </w:rPr>
        <w:lastRenderedPageBreak/>
        <w:t xml:space="preserve">                for peer_id, info in list(node.peers.items()):</w:t>
      </w:r>
    </w:p>
    <w:p w14:paraId="140262DE" w14:textId="77777777" w:rsidR="00E92911" w:rsidRDefault="00544B3A">
      <w:pPr>
        <w:spacing w:after="0" w:line="240" w:lineRule="auto"/>
        <w:ind w:left="720"/>
      </w:pPr>
      <w:r>
        <w:rPr>
          <w:rFonts w:ascii="Courier New" w:hAnsi="Courier New"/>
          <w:sz w:val="18"/>
        </w:rPr>
        <w:t xml:space="preserve">                    if peer_id == node.peer_id:</w:t>
      </w:r>
    </w:p>
    <w:p w14:paraId="3A97AC5A" w14:textId="77777777" w:rsidR="00E92911" w:rsidRDefault="00544B3A">
      <w:pPr>
        <w:spacing w:after="0" w:line="240" w:lineRule="auto"/>
        <w:ind w:left="720"/>
      </w:pPr>
      <w:r>
        <w:rPr>
          <w:rFonts w:ascii="Courier New" w:hAnsi="Courier New"/>
          <w:sz w:val="18"/>
        </w:rPr>
        <w:t xml:space="preserve">                        continue</w:t>
      </w:r>
    </w:p>
    <w:p w14:paraId="67BBBA08" w14:textId="77777777" w:rsidR="00E92911" w:rsidRDefault="00544B3A">
      <w:pPr>
        <w:spacing w:after="0" w:line="240" w:lineRule="auto"/>
        <w:ind w:left="720"/>
      </w:pPr>
      <w:r>
        <w:rPr>
          <w:rFonts w:ascii="Courier New" w:hAnsi="Courier New"/>
          <w:sz w:val="18"/>
        </w:rPr>
        <w:t xml:space="preserve">                    info["time"] += 2</w:t>
      </w:r>
    </w:p>
    <w:p w14:paraId="27DCADBC" w14:textId="77777777" w:rsidR="00E92911" w:rsidRDefault="00544B3A">
      <w:pPr>
        <w:spacing w:after="0" w:line="240" w:lineRule="auto"/>
        <w:ind w:left="720"/>
      </w:pPr>
      <w:r>
        <w:rPr>
          <w:rFonts w:ascii="Courier New" w:hAnsi="Courier New"/>
          <w:sz w:val="18"/>
        </w:rPr>
        <w:t xml:space="preserve">                    if info["time"] &gt; PEER_TIMEOUT:</w:t>
      </w:r>
    </w:p>
    <w:p w14:paraId="5801BD31" w14:textId="77777777" w:rsidR="00E92911" w:rsidRDefault="00544B3A">
      <w:pPr>
        <w:spacing w:after="0" w:line="240" w:lineRule="auto"/>
        <w:ind w:left="720"/>
      </w:pPr>
      <w:r>
        <w:rPr>
          <w:rFonts w:ascii="Courier New" w:hAnsi="Courier New"/>
          <w:sz w:val="18"/>
        </w:rPr>
        <w:t xml:space="preserve">                        remove_peers.append(peer_id)</w:t>
      </w:r>
    </w:p>
    <w:p w14:paraId="55C3EDF8" w14:textId="77777777" w:rsidR="00E92911" w:rsidRDefault="00544B3A">
      <w:pPr>
        <w:spacing w:after="0" w:line="240" w:lineRule="auto"/>
        <w:ind w:left="720"/>
      </w:pPr>
      <w:r>
        <w:rPr>
          <w:rFonts w:ascii="Courier New" w:hAnsi="Courier New"/>
          <w:sz w:val="18"/>
        </w:rPr>
        <w:t xml:space="preserve">                if remove_peers:</w:t>
      </w:r>
    </w:p>
    <w:p w14:paraId="588D35E2" w14:textId="77777777" w:rsidR="00E92911" w:rsidRDefault="00544B3A">
      <w:pPr>
        <w:spacing w:after="0" w:line="240" w:lineRule="auto"/>
        <w:ind w:left="720"/>
      </w:pPr>
      <w:r>
        <w:rPr>
          <w:rFonts w:ascii="Courier New" w:hAnsi="Courier New"/>
          <w:sz w:val="18"/>
        </w:rPr>
        <w:t xml:space="preserve">                    for peer_id in remove_peers:</w:t>
      </w:r>
    </w:p>
    <w:p w14:paraId="3C59036E" w14:textId="77777777" w:rsidR="00E92911" w:rsidRDefault="00544B3A">
      <w:pPr>
        <w:spacing w:after="0" w:line="240" w:lineRule="auto"/>
        <w:ind w:left="720"/>
      </w:pPr>
      <w:r>
        <w:rPr>
          <w:rFonts w:ascii="Courier New" w:hAnsi="Courier New"/>
          <w:sz w:val="18"/>
        </w:rPr>
        <w:t xml:space="preserve">                        del node.peers[peer_id]</w:t>
      </w:r>
    </w:p>
    <w:p w14:paraId="3DE5751E" w14:textId="77777777" w:rsidR="00E92911" w:rsidRDefault="00544B3A">
      <w:pPr>
        <w:spacing w:after="0" w:line="240" w:lineRule="auto"/>
        <w:ind w:left="720"/>
      </w:pPr>
      <w:r>
        <w:rPr>
          <w:rFonts w:ascii="Courier New" w:hAnsi="Courier New"/>
          <w:sz w:val="18"/>
        </w:rPr>
        <w:t xml:space="preserve">                        print(f"\nRemoved inactive peer: {peer_id}")</w:t>
      </w:r>
    </w:p>
    <w:p w14:paraId="26CAD7CB" w14:textId="77777777" w:rsidR="00E92911" w:rsidRDefault="00544B3A">
      <w:pPr>
        <w:spacing w:after="0" w:line="240" w:lineRule="auto"/>
        <w:ind w:left="720"/>
      </w:pPr>
      <w:r>
        <w:rPr>
          <w:rFonts w:ascii="Courier New" w:hAnsi="Courier New"/>
          <w:sz w:val="18"/>
        </w:rPr>
        <w:t xml:space="preserve">                    node.save_config()</w:t>
      </w:r>
    </w:p>
    <w:p w14:paraId="4EC53CB2" w14:textId="77777777" w:rsidR="00E92911" w:rsidRDefault="00544B3A">
      <w:pPr>
        <w:spacing w:after="0" w:line="240" w:lineRule="auto"/>
        <w:ind w:left="720"/>
      </w:pPr>
      <w:r>
        <w:rPr>
          <w:rFonts w:ascii="Courier New" w:hAnsi="Courier New"/>
          <w:sz w:val="18"/>
        </w:rPr>
        <w:t xml:space="preserve">            time.sleep(2)</w:t>
      </w:r>
    </w:p>
    <w:p w14:paraId="7FB64A1C" w14:textId="77777777" w:rsidR="00E92911" w:rsidRDefault="00544B3A">
      <w:pPr>
        <w:spacing w:after="0" w:line="240" w:lineRule="auto"/>
        <w:ind w:left="720"/>
      </w:pPr>
      <w:r>
        <w:rPr>
          <w:rFonts w:ascii="Courier New" w:hAnsi="Courier New"/>
          <w:sz w:val="18"/>
        </w:rPr>
        <w:t xml:space="preserve">    thread = threading.Thread(target=monitor_loop, daemon=True)</w:t>
      </w:r>
    </w:p>
    <w:p w14:paraId="0F45FF06" w14:textId="77777777" w:rsidR="00E92911" w:rsidRDefault="00544B3A">
      <w:pPr>
        <w:spacing w:after="0" w:line="240" w:lineRule="auto"/>
        <w:ind w:left="720"/>
      </w:pPr>
      <w:r>
        <w:rPr>
          <w:rFonts w:ascii="Courier New" w:hAnsi="Courier New"/>
          <w:sz w:val="18"/>
        </w:rPr>
        <w:t xml:space="preserve">    thread.start()</w:t>
      </w:r>
    </w:p>
    <w:p w14:paraId="0B553D8F" w14:textId="77777777" w:rsidR="00E92911" w:rsidRDefault="00544B3A">
      <w:pPr>
        <w:spacing w:after="0" w:line="240" w:lineRule="auto"/>
        <w:ind w:left="720"/>
      </w:pPr>
      <w:r>
        <w:rPr>
          <w:rFonts w:ascii="Courier New" w:hAnsi="Courier New"/>
          <w:sz w:val="18"/>
        </w:rPr>
        <w:t xml:space="preserve">    return thread</w:t>
      </w:r>
    </w:p>
    <w:p w14:paraId="60274926" w14:textId="77777777" w:rsidR="00E92911" w:rsidRDefault="00544B3A">
      <w:pPr>
        <w:pStyle w:val="Heading2"/>
      </w:pPr>
      <w:r>
        <w:t>5.5 core/config_manager.py — State Persistence</w:t>
      </w:r>
    </w:p>
    <w:p w14:paraId="5E2E2B77" w14:textId="77777777" w:rsidR="00E92911" w:rsidRDefault="00544B3A">
      <w:pPr>
        <w:spacing w:after="0" w:line="240" w:lineRule="auto"/>
        <w:ind w:left="720"/>
      </w:pPr>
      <w:r>
        <w:rPr>
          <w:rFonts w:ascii="Courier New" w:hAnsi="Courier New"/>
          <w:sz w:val="18"/>
        </w:rPr>
        <w:t>import os, json</w:t>
      </w:r>
    </w:p>
    <w:p w14:paraId="2C466D51" w14:textId="77777777" w:rsidR="00E92911" w:rsidRDefault="00E92911">
      <w:pPr>
        <w:spacing w:after="0" w:line="240" w:lineRule="auto"/>
        <w:ind w:left="720"/>
      </w:pPr>
    </w:p>
    <w:p w14:paraId="24DC8449" w14:textId="77777777" w:rsidR="00E92911" w:rsidRDefault="00544B3A">
      <w:pPr>
        <w:spacing w:after="0" w:line="240" w:lineRule="auto"/>
        <w:ind w:left="720"/>
      </w:pPr>
      <w:r>
        <w:rPr>
          <w:rFonts w:ascii="Courier New" w:hAnsi="Courier New"/>
          <w:sz w:val="18"/>
        </w:rPr>
        <w:t>class ConfigManager:</w:t>
      </w:r>
    </w:p>
    <w:p w14:paraId="3ACB9F6A" w14:textId="77777777" w:rsidR="00E92911" w:rsidRDefault="00544B3A">
      <w:pPr>
        <w:spacing w:after="0" w:line="240" w:lineRule="auto"/>
        <w:ind w:left="720"/>
      </w:pPr>
      <w:r>
        <w:rPr>
          <w:rFonts w:ascii="Courier New" w:hAnsi="Courier New"/>
          <w:sz w:val="18"/>
        </w:rPr>
        <w:t xml:space="preserve">    def __init__(self, port):</w:t>
      </w:r>
    </w:p>
    <w:p w14:paraId="30AF7682" w14:textId="77777777" w:rsidR="00E92911" w:rsidRDefault="00544B3A">
      <w:pPr>
        <w:spacing w:after="0" w:line="240" w:lineRule="auto"/>
        <w:ind w:left="720"/>
      </w:pPr>
      <w:r>
        <w:rPr>
          <w:rFonts w:ascii="Courier New" w:hAnsi="Courier New"/>
          <w:sz w:val="18"/>
        </w:rPr>
        <w:t xml:space="preserve">        self.port = port</w:t>
      </w:r>
    </w:p>
    <w:p w14:paraId="56621A43" w14:textId="77777777" w:rsidR="00E92911" w:rsidRDefault="00544B3A">
      <w:pPr>
        <w:spacing w:after="0" w:line="240" w:lineRule="auto"/>
        <w:ind w:left="720"/>
      </w:pPr>
      <w:r>
        <w:rPr>
          <w:rFonts w:ascii="Courier New" w:hAnsi="Courier New"/>
          <w:sz w:val="18"/>
        </w:rPr>
        <w:t xml:space="preserve">        base_dir = os.path.dirname(os.path.dirname(os.path.abspath(__file__)))</w:t>
      </w:r>
    </w:p>
    <w:p w14:paraId="0C966FA8" w14:textId="77777777" w:rsidR="00E92911" w:rsidRDefault="00544B3A">
      <w:pPr>
        <w:spacing w:after="0" w:line="240" w:lineRule="auto"/>
        <w:ind w:left="720"/>
      </w:pPr>
      <w:r>
        <w:rPr>
          <w:rFonts w:ascii="Courier New" w:hAnsi="Courier New"/>
          <w:sz w:val="18"/>
        </w:rPr>
        <w:t xml:space="preserve">        self.storage_dir = os.path.join(base_dir, "storage", "configs")</w:t>
      </w:r>
    </w:p>
    <w:p w14:paraId="0246486B" w14:textId="77777777" w:rsidR="00E92911" w:rsidRDefault="00544B3A">
      <w:pPr>
        <w:spacing w:after="0" w:line="240" w:lineRule="auto"/>
        <w:ind w:left="720"/>
      </w:pPr>
      <w:r>
        <w:rPr>
          <w:rFonts w:ascii="Courier New" w:hAnsi="Courier New"/>
          <w:sz w:val="18"/>
        </w:rPr>
        <w:t xml:space="preserve">        self.config_file = os.path.join(self.storage_dir, f"{port}.json")</w:t>
      </w:r>
    </w:p>
    <w:p w14:paraId="5D54CFD1" w14:textId="77777777" w:rsidR="00E92911" w:rsidRDefault="00544B3A">
      <w:pPr>
        <w:spacing w:after="0" w:line="240" w:lineRule="auto"/>
        <w:ind w:left="720"/>
      </w:pPr>
      <w:r>
        <w:rPr>
          <w:rFonts w:ascii="Courier New" w:hAnsi="Courier New"/>
          <w:sz w:val="18"/>
        </w:rPr>
        <w:t xml:space="preserve">        os.makedirs(self.storage_dir, exist_ok=True)</w:t>
      </w:r>
    </w:p>
    <w:p w14:paraId="19B55F72" w14:textId="77777777" w:rsidR="00E92911" w:rsidRDefault="00E92911">
      <w:pPr>
        <w:spacing w:after="0" w:line="240" w:lineRule="auto"/>
        <w:ind w:left="720"/>
      </w:pPr>
    </w:p>
    <w:p w14:paraId="5E1B4CB6" w14:textId="77777777" w:rsidR="00E92911" w:rsidRDefault="00544B3A">
      <w:pPr>
        <w:spacing w:after="0" w:line="240" w:lineRule="auto"/>
        <w:ind w:left="720"/>
      </w:pPr>
      <w:r>
        <w:rPr>
          <w:rFonts w:ascii="Courier New" w:hAnsi="Courier New"/>
          <w:sz w:val="18"/>
        </w:rPr>
        <w:t xml:space="preserve">    def save_config(self, peer_id, host, registered_nodes, peers):</w:t>
      </w:r>
    </w:p>
    <w:p w14:paraId="585ADA14" w14:textId="77777777" w:rsidR="00E92911" w:rsidRDefault="00544B3A">
      <w:pPr>
        <w:spacing w:after="0" w:line="240" w:lineRule="auto"/>
        <w:ind w:left="720"/>
      </w:pPr>
      <w:r>
        <w:rPr>
          <w:rFonts w:ascii="Courier New" w:hAnsi="Courier New"/>
          <w:sz w:val="18"/>
        </w:rPr>
        <w:t xml:space="preserve">        data = {</w:t>
      </w:r>
    </w:p>
    <w:p w14:paraId="306D03B0" w14:textId="77777777" w:rsidR="00E92911" w:rsidRDefault="00544B3A">
      <w:pPr>
        <w:spacing w:after="0" w:line="240" w:lineRule="auto"/>
        <w:ind w:left="720"/>
      </w:pPr>
      <w:r>
        <w:rPr>
          <w:rFonts w:ascii="Courier New" w:hAnsi="Courier New"/>
          <w:sz w:val="18"/>
        </w:rPr>
        <w:t xml:space="preserve">            "peer_id": peer_id, "host": host,</w:t>
      </w:r>
    </w:p>
    <w:p w14:paraId="61334948" w14:textId="77777777" w:rsidR="00E92911" w:rsidRDefault="00544B3A">
      <w:pPr>
        <w:spacing w:after="0" w:line="240" w:lineRule="auto"/>
        <w:ind w:left="720"/>
      </w:pPr>
      <w:r>
        <w:rPr>
          <w:rFonts w:ascii="Courier New" w:hAnsi="Courier New"/>
          <w:sz w:val="18"/>
        </w:rPr>
        <w:t xml:space="preserve">            "port": self.port, "registered_nodes": registered_nodes,</w:t>
      </w:r>
    </w:p>
    <w:p w14:paraId="078F40E7" w14:textId="77777777" w:rsidR="00E92911" w:rsidRDefault="00544B3A">
      <w:pPr>
        <w:spacing w:after="0" w:line="240" w:lineRule="auto"/>
        <w:ind w:left="720"/>
      </w:pPr>
      <w:r>
        <w:rPr>
          <w:rFonts w:ascii="Courier New" w:hAnsi="Courier New"/>
          <w:sz w:val="18"/>
        </w:rPr>
        <w:t xml:space="preserve">            "peers": peers</w:t>
      </w:r>
    </w:p>
    <w:p w14:paraId="1DB9870E" w14:textId="77777777" w:rsidR="00E92911" w:rsidRDefault="00544B3A">
      <w:pPr>
        <w:spacing w:after="0" w:line="240" w:lineRule="auto"/>
        <w:ind w:left="720"/>
      </w:pPr>
      <w:r>
        <w:rPr>
          <w:rFonts w:ascii="Courier New" w:hAnsi="Courier New"/>
          <w:sz w:val="18"/>
        </w:rPr>
        <w:t xml:space="preserve">        }</w:t>
      </w:r>
    </w:p>
    <w:p w14:paraId="717EF335" w14:textId="77777777" w:rsidR="00E92911" w:rsidRDefault="00544B3A">
      <w:pPr>
        <w:spacing w:after="0" w:line="240" w:lineRule="auto"/>
        <w:ind w:left="720"/>
      </w:pPr>
      <w:r>
        <w:rPr>
          <w:rFonts w:ascii="Courier New" w:hAnsi="Courier New"/>
          <w:sz w:val="18"/>
        </w:rPr>
        <w:t xml:space="preserve">        with open(self.config_file, "w") as f:</w:t>
      </w:r>
    </w:p>
    <w:p w14:paraId="2E453144" w14:textId="77777777" w:rsidR="00E92911" w:rsidRDefault="00544B3A">
      <w:pPr>
        <w:spacing w:after="0" w:line="240" w:lineRule="auto"/>
        <w:ind w:left="720"/>
      </w:pPr>
      <w:r>
        <w:rPr>
          <w:rFonts w:ascii="Courier New" w:hAnsi="Courier New"/>
          <w:sz w:val="18"/>
        </w:rPr>
        <w:t xml:space="preserve">            json.dump(data, f, indent=4)</w:t>
      </w:r>
    </w:p>
    <w:p w14:paraId="2F7FBEAB" w14:textId="77777777" w:rsidR="00E92911" w:rsidRDefault="00E92911">
      <w:pPr>
        <w:spacing w:after="0" w:line="240" w:lineRule="auto"/>
        <w:ind w:left="720"/>
      </w:pPr>
    </w:p>
    <w:p w14:paraId="52C26C1A" w14:textId="77777777" w:rsidR="00E92911" w:rsidRDefault="00544B3A">
      <w:pPr>
        <w:spacing w:after="0" w:line="240" w:lineRule="auto"/>
        <w:ind w:left="720"/>
      </w:pPr>
      <w:r>
        <w:rPr>
          <w:rFonts w:ascii="Courier New" w:hAnsi="Courier New"/>
          <w:sz w:val="18"/>
        </w:rPr>
        <w:t xml:space="preserve">    def load_config(self):</w:t>
      </w:r>
    </w:p>
    <w:p w14:paraId="07BA1450" w14:textId="77777777" w:rsidR="00E92911" w:rsidRDefault="00544B3A">
      <w:pPr>
        <w:spacing w:after="0" w:line="240" w:lineRule="auto"/>
        <w:ind w:left="720"/>
      </w:pPr>
      <w:r>
        <w:rPr>
          <w:rFonts w:ascii="Courier New" w:hAnsi="Courier New"/>
          <w:sz w:val="18"/>
        </w:rPr>
        <w:t xml:space="preserve">        if os.path.exists(self.config_file):</w:t>
      </w:r>
    </w:p>
    <w:p w14:paraId="08AA0600" w14:textId="77777777" w:rsidR="00E92911" w:rsidRDefault="00544B3A">
      <w:pPr>
        <w:spacing w:after="0" w:line="240" w:lineRule="auto"/>
        <w:ind w:left="720"/>
      </w:pPr>
      <w:r>
        <w:rPr>
          <w:rFonts w:ascii="Courier New" w:hAnsi="Courier New"/>
          <w:sz w:val="18"/>
        </w:rPr>
        <w:t xml:space="preserve">            with open(self.config_file, "r") as f:</w:t>
      </w:r>
    </w:p>
    <w:p w14:paraId="7DB4E5AB" w14:textId="77777777" w:rsidR="00E92911" w:rsidRDefault="00544B3A">
      <w:pPr>
        <w:spacing w:after="0" w:line="240" w:lineRule="auto"/>
        <w:ind w:left="720"/>
      </w:pPr>
      <w:r>
        <w:rPr>
          <w:rFonts w:ascii="Courier New" w:hAnsi="Courier New"/>
          <w:sz w:val="18"/>
        </w:rPr>
        <w:t xml:space="preserve">                return json.load(f)</w:t>
      </w:r>
    </w:p>
    <w:p w14:paraId="1FDBCFC1" w14:textId="77777777" w:rsidR="00E92911" w:rsidRDefault="00544B3A">
      <w:pPr>
        <w:spacing w:after="0" w:line="240" w:lineRule="auto"/>
        <w:ind w:left="720"/>
      </w:pPr>
      <w:r>
        <w:rPr>
          <w:rFonts w:ascii="Courier New" w:hAnsi="Courier New"/>
          <w:sz w:val="18"/>
        </w:rPr>
        <w:t xml:space="preserve">        return None</w:t>
      </w:r>
    </w:p>
    <w:p w14:paraId="4EBDD1B0" w14:textId="77777777" w:rsidR="00E92911" w:rsidRDefault="00544B3A">
      <w:pPr>
        <w:pStyle w:val="Heading2"/>
      </w:pPr>
      <w:r>
        <w:t>5.6 utils/constants.py</w:t>
      </w:r>
    </w:p>
    <w:p w14:paraId="63223E14" w14:textId="77777777" w:rsidR="00E92911" w:rsidRDefault="00544B3A">
      <w:pPr>
        <w:spacing w:after="0" w:line="240" w:lineRule="auto"/>
        <w:ind w:left="720"/>
      </w:pPr>
      <w:r>
        <w:rPr>
          <w:rFonts w:ascii="Courier New" w:hAnsi="Courier New"/>
          <w:sz w:val="18"/>
        </w:rPr>
        <w:t>MULTICAST_GROUP = "224.1.1.1"</w:t>
      </w:r>
    </w:p>
    <w:p w14:paraId="33B469BF" w14:textId="77777777" w:rsidR="00E92911" w:rsidRDefault="00544B3A">
      <w:pPr>
        <w:spacing w:after="0" w:line="240" w:lineRule="auto"/>
        <w:ind w:left="720"/>
      </w:pPr>
      <w:r>
        <w:rPr>
          <w:rFonts w:ascii="Courier New" w:hAnsi="Courier New"/>
          <w:sz w:val="18"/>
        </w:rPr>
        <w:t>MULTICAST_PORT = 5007</w:t>
      </w:r>
    </w:p>
    <w:p w14:paraId="2B498E1E" w14:textId="77777777" w:rsidR="00E92911" w:rsidRDefault="00544B3A">
      <w:pPr>
        <w:spacing w:after="0" w:line="240" w:lineRule="auto"/>
        <w:ind w:left="720"/>
      </w:pPr>
      <w:r>
        <w:rPr>
          <w:rFonts w:ascii="Courier New" w:hAnsi="Courier New"/>
          <w:sz w:val="18"/>
        </w:rPr>
        <w:t>BUFFER_SIZE = 4096</w:t>
      </w:r>
    </w:p>
    <w:p w14:paraId="3FDDE48C" w14:textId="77777777" w:rsidR="00E92911" w:rsidRDefault="00544B3A">
      <w:pPr>
        <w:spacing w:after="0" w:line="240" w:lineRule="auto"/>
        <w:ind w:left="720"/>
      </w:pPr>
      <w:r>
        <w:rPr>
          <w:rFonts w:ascii="Courier New" w:hAnsi="Courier New"/>
          <w:sz w:val="18"/>
        </w:rPr>
        <w:t>DISCOVERY_INTERVAL = 5</w:t>
      </w:r>
    </w:p>
    <w:p w14:paraId="3E95ABEC" w14:textId="77777777" w:rsidR="00E92911" w:rsidRDefault="00544B3A">
      <w:pPr>
        <w:spacing w:after="0" w:line="240" w:lineRule="auto"/>
        <w:ind w:left="720"/>
      </w:pPr>
      <w:r>
        <w:rPr>
          <w:rFonts w:ascii="Courier New" w:hAnsi="Courier New"/>
          <w:sz w:val="18"/>
        </w:rPr>
        <w:t>PEER_TIMEOUT = 10</w:t>
      </w:r>
    </w:p>
    <w:p w14:paraId="0EF14724" w14:textId="77777777" w:rsidR="00E92911" w:rsidRDefault="00544B3A">
      <w:pPr>
        <w:pStyle w:val="Heading2"/>
      </w:pPr>
      <w:r>
        <w:t>5.7 utils/hashing.py</w:t>
      </w:r>
    </w:p>
    <w:p w14:paraId="5942F1B7" w14:textId="77777777" w:rsidR="00E92911" w:rsidRDefault="00544B3A">
      <w:pPr>
        <w:spacing w:after="0" w:line="240" w:lineRule="auto"/>
        <w:ind w:left="720"/>
      </w:pPr>
      <w:r>
        <w:rPr>
          <w:rFonts w:ascii="Courier New" w:hAnsi="Courier New"/>
          <w:sz w:val="18"/>
        </w:rPr>
        <w:t>import hashlib</w:t>
      </w:r>
    </w:p>
    <w:p w14:paraId="783FD7D0" w14:textId="77777777" w:rsidR="00E92911" w:rsidRDefault="00E92911">
      <w:pPr>
        <w:spacing w:after="0" w:line="240" w:lineRule="auto"/>
        <w:ind w:left="720"/>
      </w:pPr>
    </w:p>
    <w:p w14:paraId="44473AB4" w14:textId="77777777" w:rsidR="00E92911" w:rsidRDefault="00544B3A">
      <w:pPr>
        <w:spacing w:after="0" w:line="240" w:lineRule="auto"/>
        <w:ind w:left="720"/>
      </w:pPr>
      <w:r>
        <w:rPr>
          <w:rFonts w:ascii="Courier New" w:hAnsi="Courier New"/>
          <w:sz w:val="18"/>
        </w:rPr>
        <w:t>def generate_hash(value: str) -&gt; str:</w:t>
      </w:r>
    </w:p>
    <w:p w14:paraId="7BA3D3D8" w14:textId="77777777" w:rsidR="00E92911" w:rsidRDefault="00544B3A">
      <w:pPr>
        <w:spacing w:after="0" w:line="240" w:lineRule="auto"/>
        <w:ind w:left="720"/>
      </w:pPr>
      <w:r>
        <w:rPr>
          <w:rFonts w:ascii="Courier New" w:hAnsi="Courier New"/>
          <w:sz w:val="18"/>
        </w:rPr>
        <w:t xml:space="preserve">    return hashlib.sha256(value.encode()).hexdigest()</w:t>
      </w:r>
    </w:p>
    <w:p w14:paraId="5702F81C" w14:textId="77777777" w:rsidR="00E92911" w:rsidRDefault="00544B3A">
      <w:r>
        <w:br w:type="page"/>
      </w:r>
    </w:p>
    <w:p w14:paraId="27F520B7" w14:textId="77777777" w:rsidR="00E92911" w:rsidRDefault="00544B3A">
      <w:pPr>
        <w:pStyle w:val="Heading1"/>
      </w:pPr>
      <w:r>
        <w:lastRenderedPageBreak/>
        <w:t>6. Testing and Results</w:t>
      </w:r>
    </w:p>
    <w:p w14:paraId="01F4DE75" w14:textId="77777777" w:rsidR="00E92911" w:rsidRDefault="00544B3A">
      <w:pPr>
        <w:pStyle w:val="Heading2"/>
      </w:pPr>
      <w:r>
        <w:t>6.1 Test Suite</w:t>
      </w:r>
    </w:p>
    <w:p w14:paraId="2A06D70B" w14:textId="77777777" w:rsidR="00E92911" w:rsidRDefault="00544B3A">
      <w:pPr>
        <w:ind w:firstLine="720"/>
        <w:jc w:val="both"/>
      </w:pPr>
      <w:r>
        <w:t>A comprehensive unit test suite was developed using Python's unittest framework with unittest.mock for isolating thread behavior. The test suite covers three core areas: SHA-256 hashing utility, discovery thread spawning, and health monitor pruning logic.</w:t>
      </w:r>
    </w:p>
    <w:p w14:paraId="63747EBD" w14:textId="77777777" w:rsidR="00E92911" w:rsidRDefault="00544B3A">
      <w:pPr>
        <w:pStyle w:val="Heading2"/>
      </w:pPr>
      <w:r>
        <w:t>6.2 Test Results</w:t>
      </w:r>
    </w:p>
    <w:p w14:paraId="072EFCEB" w14:textId="77777777" w:rsidR="00E92911" w:rsidRDefault="00544B3A">
      <w:pPr>
        <w:spacing w:after="0" w:line="240" w:lineRule="auto"/>
        <w:ind w:left="720"/>
      </w:pPr>
      <w:r>
        <w:rPr>
          <w:rFonts w:ascii="Courier New" w:hAnsi="Courier New"/>
          <w:sz w:val="18"/>
        </w:rPr>
        <w:t>$ python -m unittest discover -s p2p_multicast_system/tests</w:t>
      </w:r>
    </w:p>
    <w:p w14:paraId="30A97832" w14:textId="77777777" w:rsidR="00E92911" w:rsidRDefault="00E92911">
      <w:pPr>
        <w:spacing w:after="0" w:line="240" w:lineRule="auto"/>
        <w:ind w:left="720"/>
      </w:pPr>
    </w:p>
    <w:p w14:paraId="7074F22C" w14:textId="77777777" w:rsidR="00E92911" w:rsidRDefault="00544B3A">
      <w:pPr>
        <w:spacing w:after="0" w:line="240" w:lineRule="auto"/>
        <w:ind w:left="720"/>
      </w:pPr>
      <w:r>
        <w:rPr>
          <w:rFonts w:ascii="Courier New" w:hAnsi="Courier New"/>
          <w:sz w:val="18"/>
        </w:rPr>
        <w:t>.......</w:t>
      </w:r>
    </w:p>
    <w:p w14:paraId="517B8449" w14:textId="77777777" w:rsidR="00E92911" w:rsidRDefault="00544B3A">
      <w:pPr>
        <w:spacing w:after="0" w:line="240" w:lineRule="auto"/>
        <w:ind w:left="720"/>
      </w:pPr>
      <w:r>
        <w:rPr>
          <w:rFonts w:ascii="Courier New" w:hAnsi="Courier New"/>
          <w:sz w:val="18"/>
        </w:rPr>
        <w:t>----------------------------------------------------------------------</w:t>
      </w:r>
    </w:p>
    <w:p w14:paraId="0A8EB991" w14:textId="77777777" w:rsidR="00E92911" w:rsidRDefault="00544B3A">
      <w:pPr>
        <w:spacing w:after="0" w:line="240" w:lineRule="auto"/>
        <w:ind w:left="720"/>
      </w:pPr>
      <w:r>
        <w:rPr>
          <w:rFonts w:ascii="Courier New" w:hAnsi="Courier New"/>
          <w:sz w:val="18"/>
        </w:rPr>
        <w:t>Ran 7 tests in 0.005s</w:t>
      </w:r>
    </w:p>
    <w:p w14:paraId="2071A95F" w14:textId="77777777" w:rsidR="00E92911" w:rsidRDefault="00E92911">
      <w:pPr>
        <w:spacing w:after="0" w:line="240" w:lineRule="auto"/>
        <w:ind w:left="720"/>
      </w:pPr>
    </w:p>
    <w:p w14:paraId="437B761B" w14:textId="77777777" w:rsidR="00E92911" w:rsidRDefault="00544B3A">
      <w:pPr>
        <w:spacing w:after="0" w:line="240" w:lineRule="auto"/>
        <w:ind w:left="720"/>
      </w:pPr>
      <w:r>
        <w:rPr>
          <w:rFonts w:ascii="Courier New" w:hAnsi="Courier New"/>
          <w:sz w:val="18"/>
        </w:rPr>
        <w:t>OK</w:t>
      </w:r>
    </w:p>
    <w:tbl>
      <w:tblPr>
        <w:tblStyle w:val="TableGrid"/>
        <w:tblW w:w="0" w:type="auto"/>
        <w:jc w:val="center"/>
        <w:tblLook w:val="04A0" w:firstRow="1" w:lastRow="0" w:firstColumn="1" w:lastColumn="0" w:noHBand="0" w:noVBand="1"/>
      </w:tblPr>
      <w:tblGrid>
        <w:gridCol w:w="2153"/>
        <w:gridCol w:w="2505"/>
        <w:gridCol w:w="2109"/>
        <w:gridCol w:w="2083"/>
      </w:tblGrid>
      <w:tr w:rsidR="00E92911" w14:paraId="58BF5DC3" w14:textId="77777777">
        <w:trPr>
          <w:jc w:val="center"/>
        </w:trPr>
        <w:tc>
          <w:tcPr>
            <w:tcW w:w="2158" w:type="dxa"/>
          </w:tcPr>
          <w:p w14:paraId="726EC66B" w14:textId="77777777" w:rsidR="00E92911" w:rsidRDefault="00544B3A">
            <w:r>
              <w:rPr>
                <w:b/>
                <w:sz w:val="20"/>
              </w:rPr>
              <w:t>Test File</w:t>
            </w:r>
          </w:p>
        </w:tc>
        <w:tc>
          <w:tcPr>
            <w:tcW w:w="2158" w:type="dxa"/>
          </w:tcPr>
          <w:p w14:paraId="1EBEE432" w14:textId="77777777" w:rsidR="00E92911" w:rsidRDefault="00544B3A">
            <w:r>
              <w:rPr>
                <w:b/>
                <w:sz w:val="20"/>
              </w:rPr>
              <w:t>Test Name</w:t>
            </w:r>
          </w:p>
        </w:tc>
        <w:tc>
          <w:tcPr>
            <w:tcW w:w="2158" w:type="dxa"/>
          </w:tcPr>
          <w:p w14:paraId="1C45063E" w14:textId="77777777" w:rsidR="00E92911" w:rsidRDefault="00544B3A">
            <w:r>
              <w:rPr>
                <w:b/>
                <w:sz w:val="20"/>
              </w:rPr>
              <w:t>Verification</w:t>
            </w:r>
          </w:p>
        </w:tc>
        <w:tc>
          <w:tcPr>
            <w:tcW w:w="2158" w:type="dxa"/>
          </w:tcPr>
          <w:p w14:paraId="1F0D3538" w14:textId="77777777" w:rsidR="00E92911" w:rsidRDefault="00544B3A">
            <w:r>
              <w:rPr>
                <w:b/>
                <w:sz w:val="20"/>
              </w:rPr>
              <w:t>Result</w:t>
            </w:r>
          </w:p>
        </w:tc>
      </w:tr>
      <w:tr w:rsidR="00E92911" w14:paraId="66D4A751" w14:textId="77777777">
        <w:trPr>
          <w:jc w:val="center"/>
        </w:trPr>
        <w:tc>
          <w:tcPr>
            <w:tcW w:w="2158" w:type="dxa"/>
          </w:tcPr>
          <w:p w14:paraId="407CF96D" w14:textId="77777777" w:rsidR="00E92911" w:rsidRDefault="00544B3A">
            <w:r>
              <w:rPr>
                <w:sz w:val="20"/>
              </w:rPr>
              <w:t>test_hashing.py</w:t>
            </w:r>
          </w:p>
        </w:tc>
        <w:tc>
          <w:tcPr>
            <w:tcW w:w="2158" w:type="dxa"/>
          </w:tcPr>
          <w:p w14:paraId="1579A08B" w14:textId="77777777" w:rsidR="00E92911" w:rsidRDefault="00544B3A">
            <w:r>
              <w:rPr>
                <w:sz w:val="20"/>
              </w:rPr>
              <w:t>test_hash_consistency</w:t>
            </w:r>
          </w:p>
        </w:tc>
        <w:tc>
          <w:tcPr>
            <w:tcW w:w="2158" w:type="dxa"/>
          </w:tcPr>
          <w:p w14:paraId="7610B515" w14:textId="77777777" w:rsidR="00E92911" w:rsidRDefault="00544B3A">
            <w:r>
              <w:rPr>
                <w:sz w:val="20"/>
              </w:rPr>
              <w:t>Same input → same SHA-256</w:t>
            </w:r>
          </w:p>
        </w:tc>
        <w:tc>
          <w:tcPr>
            <w:tcW w:w="2158" w:type="dxa"/>
          </w:tcPr>
          <w:p w14:paraId="79FFD67E" w14:textId="77777777" w:rsidR="00E92911" w:rsidRDefault="00544B3A">
            <w:r>
              <w:rPr>
                <w:sz w:val="20"/>
              </w:rPr>
              <w:t>✅</w:t>
            </w:r>
            <w:r>
              <w:rPr>
                <w:sz w:val="20"/>
              </w:rPr>
              <w:t xml:space="preserve"> PASS</w:t>
            </w:r>
          </w:p>
        </w:tc>
      </w:tr>
      <w:tr w:rsidR="00E92911" w14:paraId="2962271E" w14:textId="77777777">
        <w:trPr>
          <w:jc w:val="center"/>
        </w:trPr>
        <w:tc>
          <w:tcPr>
            <w:tcW w:w="2158" w:type="dxa"/>
          </w:tcPr>
          <w:p w14:paraId="0723BEE6" w14:textId="77777777" w:rsidR="00E92911" w:rsidRDefault="00544B3A">
            <w:r>
              <w:rPr>
                <w:sz w:val="20"/>
              </w:rPr>
              <w:t>test_hashing.py</w:t>
            </w:r>
          </w:p>
        </w:tc>
        <w:tc>
          <w:tcPr>
            <w:tcW w:w="2158" w:type="dxa"/>
          </w:tcPr>
          <w:p w14:paraId="015F2353" w14:textId="77777777" w:rsidR="00E92911" w:rsidRDefault="00544B3A">
            <w:r>
              <w:rPr>
                <w:sz w:val="20"/>
              </w:rPr>
              <w:t>test_hash_length_and_type</w:t>
            </w:r>
          </w:p>
        </w:tc>
        <w:tc>
          <w:tcPr>
            <w:tcW w:w="2158" w:type="dxa"/>
          </w:tcPr>
          <w:p w14:paraId="39DAC93F" w14:textId="77777777" w:rsidR="00E92911" w:rsidRDefault="00544B3A">
            <w:r>
              <w:rPr>
                <w:sz w:val="20"/>
              </w:rPr>
              <w:t>Output is 64-char hex string</w:t>
            </w:r>
          </w:p>
        </w:tc>
        <w:tc>
          <w:tcPr>
            <w:tcW w:w="2158" w:type="dxa"/>
          </w:tcPr>
          <w:p w14:paraId="1967422B" w14:textId="77777777" w:rsidR="00E92911" w:rsidRDefault="00544B3A">
            <w:r>
              <w:rPr>
                <w:sz w:val="20"/>
              </w:rPr>
              <w:t>✅</w:t>
            </w:r>
            <w:r>
              <w:rPr>
                <w:sz w:val="20"/>
              </w:rPr>
              <w:t xml:space="preserve"> PASS</w:t>
            </w:r>
          </w:p>
        </w:tc>
      </w:tr>
      <w:tr w:rsidR="00E92911" w14:paraId="7AC51249" w14:textId="77777777">
        <w:trPr>
          <w:jc w:val="center"/>
        </w:trPr>
        <w:tc>
          <w:tcPr>
            <w:tcW w:w="2158" w:type="dxa"/>
          </w:tcPr>
          <w:p w14:paraId="358365EB" w14:textId="77777777" w:rsidR="00E92911" w:rsidRDefault="00544B3A">
            <w:r>
              <w:rPr>
                <w:sz w:val="20"/>
              </w:rPr>
              <w:t>test_hashing.py</w:t>
            </w:r>
          </w:p>
        </w:tc>
        <w:tc>
          <w:tcPr>
            <w:tcW w:w="2158" w:type="dxa"/>
          </w:tcPr>
          <w:p w14:paraId="0CE9AECF" w14:textId="77777777" w:rsidR="00E92911" w:rsidRDefault="00544B3A">
            <w:r>
              <w:rPr>
                <w:sz w:val="20"/>
              </w:rPr>
              <w:t>test_hash_uniqueness</w:t>
            </w:r>
          </w:p>
        </w:tc>
        <w:tc>
          <w:tcPr>
            <w:tcW w:w="2158" w:type="dxa"/>
          </w:tcPr>
          <w:p w14:paraId="7BE3E4C8" w14:textId="77777777" w:rsidR="00E92911" w:rsidRDefault="00544B3A">
            <w:r>
              <w:rPr>
                <w:sz w:val="20"/>
              </w:rPr>
              <w:t>Different inputs → different hashes</w:t>
            </w:r>
          </w:p>
        </w:tc>
        <w:tc>
          <w:tcPr>
            <w:tcW w:w="2158" w:type="dxa"/>
          </w:tcPr>
          <w:p w14:paraId="70CCC596" w14:textId="77777777" w:rsidR="00E92911" w:rsidRDefault="00544B3A">
            <w:r>
              <w:rPr>
                <w:sz w:val="20"/>
              </w:rPr>
              <w:t>✅</w:t>
            </w:r>
            <w:r>
              <w:rPr>
                <w:sz w:val="20"/>
              </w:rPr>
              <w:t xml:space="preserve"> PASS</w:t>
            </w:r>
          </w:p>
        </w:tc>
      </w:tr>
      <w:tr w:rsidR="00E92911" w14:paraId="3AB51206" w14:textId="77777777">
        <w:trPr>
          <w:jc w:val="center"/>
        </w:trPr>
        <w:tc>
          <w:tcPr>
            <w:tcW w:w="2158" w:type="dxa"/>
          </w:tcPr>
          <w:p w14:paraId="755B7207" w14:textId="77777777" w:rsidR="00E92911" w:rsidRDefault="00544B3A">
            <w:r>
              <w:rPr>
                <w:sz w:val="20"/>
              </w:rPr>
              <w:t>test_discovery.py</w:t>
            </w:r>
          </w:p>
        </w:tc>
        <w:tc>
          <w:tcPr>
            <w:tcW w:w="2158" w:type="dxa"/>
          </w:tcPr>
          <w:p w14:paraId="50326BF4" w14:textId="77777777" w:rsidR="00E92911" w:rsidRDefault="00544B3A">
            <w:r>
              <w:rPr>
                <w:sz w:val="20"/>
              </w:rPr>
              <w:t>test_start_discovery_sender</w:t>
            </w:r>
          </w:p>
        </w:tc>
        <w:tc>
          <w:tcPr>
            <w:tcW w:w="2158" w:type="dxa"/>
          </w:tcPr>
          <w:p w14:paraId="396461C2" w14:textId="77777777" w:rsidR="00E92911" w:rsidRDefault="00544B3A">
            <w:r>
              <w:rPr>
                <w:sz w:val="20"/>
              </w:rPr>
              <w:t>Sender spawns daemon thread</w:t>
            </w:r>
          </w:p>
        </w:tc>
        <w:tc>
          <w:tcPr>
            <w:tcW w:w="2158" w:type="dxa"/>
          </w:tcPr>
          <w:p w14:paraId="5B071B74" w14:textId="77777777" w:rsidR="00E92911" w:rsidRDefault="00544B3A">
            <w:r>
              <w:rPr>
                <w:sz w:val="20"/>
              </w:rPr>
              <w:t>✅</w:t>
            </w:r>
            <w:r>
              <w:rPr>
                <w:sz w:val="20"/>
              </w:rPr>
              <w:t xml:space="preserve"> PASS</w:t>
            </w:r>
          </w:p>
        </w:tc>
      </w:tr>
      <w:tr w:rsidR="00E92911" w14:paraId="722E04A7" w14:textId="77777777">
        <w:trPr>
          <w:jc w:val="center"/>
        </w:trPr>
        <w:tc>
          <w:tcPr>
            <w:tcW w:w="2158" w:type="dxa"/>
          </w:tcPr>
          <w:p w14:paraId="4F8144B3" w14:textId="77777777" w:rsidR="00E92911" w:rsidRDefault="00544B3A">
            <w:r>
              <w:rPr>
                <w:sz w:val="20"/>
              </w:rPr>
              <w:t>test_discovery.py</w:t>
            </w:r>
          </w:p>
        </w:tc>
        <w:tc>
          <w:tcPr>
            <w:tcW w:w="2158" w:type="dxa"/>
          </w:tcPr>
          <w:p w14:paraId="2D355CAC" w14:textId="77777777" w:rsidR="00E92911" w:rsidRDefault="00544B3A">
            <w:r>
              <w:rPr>
                <w:sz w:val="20"/>
              </w:rPr>
              <w:t>test_start_discovery_listener</w:t>
            </w:r>
          </w:p>
        </w:tc>
        <w:tc>
          <w:tcPr>
            <w:tcW w:w="2158" w:type="dxa"/>
          </w:tcPr>
          <w:p w14:paraId="7330FD8F" w14:textId="77777777" w:rsidR="00E92911" w:rsidRDefault="00544B3A">
            <w:r>
              <w:rPr>
                <w:sz w:val="20"/>
              </w:rPr>
              <w:t>Listener spawns daemon thread</w:t>
            </w:r>
          </w:p>
        </w:tc>
        <w:tc>
          <w:tcPr>
            <w:tcW w:w="2158" w:type="dxa"/>
          </w:tcPr>
          <w:p w14:paraId="397C574D" w14:textId="77777777" w:rsidR="00E92911" w:rsidRDefault="00544B3A">
            <w:r>
              <w:rPr>
                <w:sz w:val="20"/>
              </w:rPr>
              <w:t>✅</w:t>
            </w:r>
            <w:r>
              <w:rPr>
                <w:sz w:val="20"/>
              </w:rPr>
              <w:t xml:space="preserve"> PASS</w:t>
            </w:r>
          </w:p>
        </w:tc>
      </w:tr>
      <w:tr w:rsidR="00E92911" w14:paraId="6999FE44" w14:textId="77777777">
        <w:trPr>
          <w:jc w:val="center"/>
        </w:trPr>
        <w:tc>
          <w:tcPr>
            <w:tcW w:w="2158" w:type="dxa"/>
          </w:tcPr>
          <w:p w14:paraId="6A757925" w14:textId="77777777" w:rsidR="00E92911" w:rsidRDefault="00544B3A">
            <w:r>
              <w:rPr>
                <w:sz w:val="20"/>
              </w:rPr>
              <w:t>test_health_monitor.py</w:t>
            </w:r>
          </w:p>
        </w:tc>
        <w:tc>
          <w:tcPr>
            <w:tcW w:w="2158" w:type="dxa"/>
          </w:tcPr>
          <w:p w14:paraId="37B571A9" w14:textId="77777777" w:rsidR="00E92911" w:rsidRDefault="00544B3A">
            <w:r>
              <w:rPr>
                <w:sz w:val="20"/>
              </w:rPr>
              <w:t>test_start_health_monitor</w:t>
            </w:r>
          </w:p>
        </w:tc>
        <w:tc>
          <w:tcPr>
            <w:tcW w:w="2158" w:type="dxa"/>
          </w:tcPr>
          <w:p w14:paraId="46D6257A" w14:textId="77777777" w:rsidR="00E92911" w:rsidRDefault="00544B3A">
            <w:r>
              <w:rPr>
                <w:sz w:val="20"/>
              </w:rPr>
              <w:t>Monitor spawns daemon thread</w:t>
            </w:r>
          </w:p>
        </w:tc>
        <w:tc>
          <w:tcPr>
            <w:tcW w:w="2158" w:type="dxa"/>
          </w:tcPr>
          <w:p w14:paraId="2068A54B" w14:textId="77777777" w:rsidR="00E92911" w:rsidRDefault="00544B3A">
            <w:r>
              <w:rPr>
                <w:sz w:val="20"/>
              </w:rPr>
              <w:t>✅</w:t>
            </w:r>
            <w:r>
              <w:rPr>
                <w:sz w:val="20"/>
              </w:rPr>
              <w:t xml:space="preserve"> PASS</w:t>
            </w:r>
          </w:p>
        </w:tc>
      </w:tr>
      <w:tr w:rsidR="00E92911" w14:paraId="47856B04" w14:textId="77777777">
        <w:trPr>
          <w:jc w:val="center"/>
        </w:trPr>
        <w:tc>
          <w:tcPr>
            <w:tcW w:w="2158" w:type="dxa"/>
          </w:tcPr>
          <w:p w14:paraId="53BC769B" w14:textId="77777777" w:rsidR="00E92911" w:rsidRDefault="00544B3A">
            <w:r>
              <w:rPr>
                <w:sz w:val="20"/>
              </w:rPr>
              <w:t>test_health_monitor.py</w:t>
            </w:r>
          </w:p>
        </w:tc>
        <w:tc>
          <w:tcPr>
            <w:tcW w:w="2158" w:type="dxa"/>
          </w:tcPr>
          <w:p w14:paraId="001EF47A" w14:textId="77777777" w:rsidR="00E92911" w:rsidRDefault="00544B3A">
            <w:r>
              <w:rPr>
                <w:sz w:val="20"/>
              </w:rPr>
              <w:t>test_pruning_inactive_peers</w:t>
            </w:r>
          </w:p>
        </w:tc>
        <w:tc>
          <w:tcPr>
            <w:tcW w:w="2158" w:type="dxa"/>
          </w:tcPr>
          <w:p w14:paraId="3E958978" w14:textId="77777777" w:rsidR="00E92911" w:rsidRDefault="00544B3A">
            <w:r>
              <w:rPr>
                <w:sz w:val="20"/>
              </w:rPr>
              <w:t>Inactive peers pruned correctly</w:t>
            </w:r>
          </w:p>
        </w:tc>
        <w:tc>
          <w:tcPr>
            <w:tcW w:w="2158" w:type="dxa"/>
          </w:tcPr>
          <w:p w14:paraId="09C78D53" w14:textId="77777777" w:rsidR="00E92911" w:rsidRDefault="00544B3A">
            <w:r>
              <w:rPr>
                <w:sz w:val="20"/>
              </w:rPr>
              <w:t>✅</w:t>
            </w:r>
            <w:r>
              <w:rPr>
                <w:sz w:val="20"/>
              </w:rPr>
              <w:t xml:space="preserve"> PASS</w:t>
            </w:r>
          </w:p>
        </w:tc>
      </w:tr>
    </w:tbl>
    <w:p w14:paraId="64674554" w14:textId="77777777" w:rsidR="00E92911" w:rsidRDefault="00E92911"/>
    <w:p w14:paraId="68DB8F4A" w14:textId="77777777" w:rsidR="00E92911" w:rsidRDefault="00544B3A">
      <w:r>
        <w:rPr>
          <w:b/>
        </w:rPr>
        <w:t>All 7/7 tests passed.</w:t>
      </w:r>
    </w:p>
    <w:p w14:paraId="4A14F9AD" w14:textId="77777777" w:rsidR="00E92911" w:rsidRDefault="00544B3A">
      <w:pPr>
        <w:pStyle w:val="Heading2"/>
      </w:pPr>
      <w:r>
        <w:t>6.3 Manual Integration Testing</w:t>
      </w:r>
    </w:p>
    <w:p w14:paraId="21BB3BFD" w14:textId="77777777" w:rsidR="00E92911" w:rsidRDefault="00544B3A">
      <w:pPr>
        <w:ind w:firstLine="720"/>
        <w:jc w:val="both"/>
      </w:pPr>
      <w:r>
        <w:t>The system was tested with multiple nodes running simultaneously on the same machine:</w:t>
      </w:r>
    </w:p>
    <w:p w14:paraId="26F92018" w14:textId="77777777" w:rsidR="00E92911" w:rsidRDefault="00544B3A">
      <w:pPr>
        <w:pStyle w:val="ListBullet"/>
        <w:ind w:left="720"/>
      </w:pPr>
      <w:r>
        <w:lastRenderedPageBreak/>
        <w:t>Node A started on port 5001, registered channel "sonar_beam_data".</w:t>
      </w:r>
    </w:p>
    <w:p w14:paraId="3E5101A0" w14:textId="77777777" w:rsidR="00E92911" w:rsidRDefault="00544B3A">
      <w:pPr>
        <w:pStyle w:val="ListBullet"/>
        <w:ind w:left="720"/>
      </w:pPr>
      <w:r>
        <w:t>Node B started on port 5002, registered channel "target_track".</w:t>
      </w:r>
    </w:p>
    <w:p w14:paraId="44B826D9" w14:textId="77777777" w:rsidR="00E92911" w:rsidRDefault="00544B3A">
      <w:pPr>
        <w:pStyle w:val="ListBullet"/>
        <w:ind w:left="720"/>
      </w:pPr>
      <w:r>
        <w:t>Both nodes automatically discovered each other within 5 seconds.</w:t>
      </w:r>
    </w:p>
    <w:p w14:paraId="67B736DC" w14:textId="77777777" w:rsidR="00E92911" w:rsidRDefault="00544B3A">
      <w:pPr>
        <w:pStyle w:val="ListBullet"/>
        <w:ind w:left="720"/>
      </w:pPr>
      <w:r>
        <w:t>"view peers" on both nodes showed the other peer with correct IP, port, and hash.</w:t>
      </w:r>
    </w:p>
    <w:p w14:paraId="7AC08291" w14:textId="77777777" w:rsidR="00E92911" w:rsidRDefault="00544B3A">
      <w:pPr>
        <w:pStyle w:val="ListBullet"/>
        <w:ind w:left="720"/>
      </w:pPr>
      <w:r>
        <w:t>"view nodes" showed all registered channels across both peers.</w:t>
      </w:r>
    </w:p>
    <w:p w14:paraId="465DDD0D" w14:textId="77777777" w:rsidR="00E92911" w:rsidRDefault="00544B3A">
      <w:pPr>
        <w:pStyle w:val="ListBullet"/>
        <w:ind w:left="720"/>
      </w:pPr>
      <w:r>
        <w:t>When Node B was terminated, Node A removed it within 10 seconds (PEER_TIMEOUT).</w:t>
      </w:r>
    </w:p>
    <w:p w14:paraId="19F6169D" w14:textId="77777777" w:rsidR="00E92911" w:rsidRDefault="00544B3A">
      <w:pPr>
        <w:pStyle w:val="ListBullet"/>
        <w:ind w:left="720"/>
      </w:pPr>
      <w:r>
        <w:t>When Node B was restarted, it was re-discovered automatically.</w:t>
      </w:r>
    </w:p>
    <w:p w14:paraId="54409568" w14:textId="71263029" w:rsidR="00E92911" w:rsidRPr="00AF2B40" w:rsidRDefault="00544B3A" w:rsidP="00AF2B40">
      <w:pPr>
        <w:rPr>
          <w:rFonts w:asciiTheme="majorHAnsi" w:hAnsiTheme="majorHAnsi" w:cstheme="majorHAnsi"/>
          <w:b/>
          <w:bCs/>
          <w:sz w:val="32"/>
          <w:szCs w:val="32"/>
        </w:rPr>
      </w:pPr>
      <w:r w:rsidRPr="00AF2B40">
        <w:rPr>
          <w:rFonts w:asciiTheme="majorHAnsi" w:hAnsiTheme="majorHAnsi" w:cstheme="majorHAnsi"/>
          <w:b/>
          <w:bCs/>
          <w:sz w:val="32"/>
          <w:szCs w:val="32"/>
        </w:rPr>
        <w:t>7. Relevance to Sonar Systems</w:t>
      </w:r>
    </w:p>
    <w:p w14:paraId="4CB08A40" w14:textId="77777777" w:rsidR="00E92911" w:rsidRDefault="00544B3A">
      <w:pPr>
        <w:pStyle w:val="Heading2"/>
      </w:pPr>
      <w:r>
        <w:t>7.1 Mapping to Sonar Architecture</w:t>
      </w:r>
    </w:p>
    <w:tbl>
      <w:tblPr>
        <w:tblStyle w:val="TableGrid"/>
        <w:tblW w:w="0" w:type="auto"/>
        <w:jc w:val="center"/>
        <w:tblLook w:val="04A0" w:firstRow="1" w:lastRow="0" w:firstColumn="1" w:lastColumn="0" w:noHBand="0" w:noVBand="1"/>
      </w:tblPr>
      <w:tblGrid>
        <w:gridCol w:w="4317"/>
        <w:gridCol w:w="4317"/>
      </w:tblGrid>
      <w:tr w:rsidR="00E92911" w14:paraId="5552A578" w14:textId="77777777">
        <w:trPr>
          <w:jc w:val="center"/>
        </w:trPr>
        <w:tc>
          <w:tcPr>
            <w:tcW w:w="4317" w:type="dxa"/>
          </w:tcPr>
          <w:p w14:paraId="2BB4A06E" w14:textId="77777777" w:rsidR="00E92911" w:rsidRDefault="00544B3A">
            <w:r>
              <w:rPr>
                <w:b/>
                <w:sz w:val="20"/>
              </w:rPr>
              <w:t>Sonar Subsystem</w:t>
            </w:r>
          </w:p>
        </w:tc>
        <w:tc>
          <w:tcPr>
            <w:tcW w:w="4317" w:type="dxa"/>
          </w:tcPr>
          <w:p w14:paraId="4B7B5402" w14:textId="77777777" w:rsidR="00E92911" w:rsidRDefault="00544B3A">
            <w:r>
              <w:rPr>
                <w:b/>
                <w:sz w:val="20"/>
              </w:rPr>
              <w:t>DDS / Prototype Analogy</w:t>
            </w:r>
          </w:p>
        </w:tc>
      </w:tr>
      <w:tr w:rsidR="00E92911" w14:paraId="17498AA6" w14:textId="77777777">
        <w:trPr>
          <w:jc w:val="center"/>
        </w:trPr>
        <w:tc>
          <w:tcPr>
            <w:tcW w:w="4317" w:type="dxa"/>
          </w:tcPr>
          <w:p w14:paraId="5EA2D724" w14:textId="77777777" w:rsidR="00E92911" w:rsidRDefault="00544B3A">
            <w:r>
              <w:rPr>
                <w:sz w:val="20"/>
              </w:rPr>
              <w:t>Beam Former Node</w:t>
            </w:r>
          </w:p>
        </w:tc>
        <w:tc>
          <w:tcPr>
            <w:tcW w:w="4317" w:type="dxa"/>
          </w:tcPr>
          <w:p w14:paraId="28246528" w14:textId="77777777" w:rsidR="00E92911" w:rsidRDefault="00544B3A">
            <w:r>
              <w:rPr>
                <w:sz w:val="20"/>
              </w:rPr>
              <w:t>P2PNode publishing "beam_data" topic</w:t>
            </w:r>
          </w:p>
        </w:tc>
      </w:tr>
      <w:tr w:rsidR="00E92911" w14:paraId="234D760E" w14:textId="77777777">
        <w:trPr>
          <w:jc w:val="center"/>
        </w:trPr>
        <w:tc>
          <w:tcPr>
            <w:tcW w:w="4317" w:type="dxa"/>
          </w:tcPr>
          <w:p w14:paraId="7B58B0FB" w14:textId="77777777" w:rsidR="00E92911" w:rsidRDefault="00544B3A">
            <w:r>
              <w:rPr>
                <w:sz w:val="20"/>
              </w:rPr>
              <w:t>Signal Processor Node</w:t>
            </w:r>
          </w:p>
        </w:tc>
        <w:tc>
          <w:tcPr>
            <w:tcW w:w="4317" w:type="dxa"/>
          </w:tcPr>
          <w:p w14:paraId="148A939C" w14:textId="77777777" w:rsidR="00E92911" w:rsidRDefault="00544B3A">
            <w:r>
              <w:rPr>
                <w:sz w:val="20"/>
              </w:rPr>
              <w:t>P2PNode subscribing to "beam_data", publishing "detection_data"</w:t>
            </w:r>
          </w:p>
        </w:tc>
      </w:tr>
      <w:tr w:rsidR="00E92911" w14:paraId="76F305A0" w14:textId="77777777">
        <w:trPr>
          <w:jc w:val="center"/>
        </w:trPr>
        <w:tc>
          <w:tcPr>
            <w:tcW w:w="4317" w:type="dxa"/>
          </w:tcPr>
          <w:p w14:paraId="6DB6BB45" w14:textId="77777777" w:rsidR="00E92911" w:rsidRDefault="00544B3A">
            <w:r>
              <w:rPr>
                <w:sz w:val="20"/>
              </w:rPr>
              <w:t>Display Console</w:t>
            </w:r>
          </w:p>
        </w:tc>
        <w:tc>
          <w:tcPr>
            <w:tcW w:w="4317" w:type="dxa"/>
          </w:tcPr>
          <w:p w14:paraId="163B2B26" w14:textId="77777777" w:rsidR="00E92911" w:rsidRDefault="00544B3A">
            <w:r>
              <w:rPr>
                <w:sz w:val="20"/>
              </w:rPr>
              <w:t>P2PNode subscribing to "detection_data" and "track_data"</w:t>
            </w:r>
          </w:p>
        </w:tc>
      </w:tr>
      <w:tr w:rsidR="00E92911" w14:paraId="26FA34A8" w14:textId="77777777">
        <w:trPr>
          <w:jc w:val="center"/>
        </w:trPr>
        <w:tc>
          <w:tcPr>
            <w:tcW w:w="4317" w:type="dxa"/>
          </w:tcPr>
          <w:p w14:paraId="642BCD80" w14:textId="77777777" w:rsidR="00E92911" w:rsidRDefault="00544B3A">
            <w:r>
              <w:rPr>
                <w:sz w:val="20"/>
              </w:rPr>
              <w:t>Recorder</w:t>
            </w:r>
          </w:p>
        </w:tc>
        <w:tc>
          <w:tcPr>
            <w:tcW w:w="4317" w:type="dxa"/>
          </w:tcPr>
          <w:p w14:paraId="7F77836F" w14:textId="77777777" w:rsidR="00E92911" w:rsidRDefault="00544B3A">
            <w:r>
              <w:rPr>
                <w:sz w:val="20"/>
              </w:rPr>
              <w:t>P2PNode subscribing to all topics with KEEP_ALL history</w:t>
            </w:r>
          </w:p>
        </w:tc>
      </w:tr>
      <w:tr w:rsidR="00E92911" w14:paraId="5A7349D6" w14:textId="77777777">
        <w:trPr>
          <w:jc w:val="center"/>
        </w:trPr>
        <w:tc>
          <w:tcPr>
            <w:tcW w:w="4317" w:type="dxa"/>
          </w:tcPr>
          <w:p w14:paraId="67C2EA45" w14:textId="77777777" w:rsidR="00E92911" w:rsidRDefault="00544B3A">
            <w:r>
              <w:rPr>
                <w:sz w:val="20"/>
              </w:rPr>
              <w:t>Redundant Processor</w:t>
            </w:r>
          </w:p>
        </w:tc>
        <w:tc>
          <w:tcPr>
            <w:tcW w:w="4317" w:type="dxa"/>
          </w:tcPr>
          <w:p w14:paraId="3BA23FB8" w14:textId="77777777" w:rsidR="00E92911" w:rsidRDefault="00544B3A">
            <w:r>
              <w:rPr>
                <w:sz w:val="20"/>
              </w:rPr>
              <w:t>Hot-standby node that auto-discovers and takes over on failure</w:t>
            </w:r>
          </w:p>
        </w:tc>
      </w:tr>
    </w:tbl>
    <w:p w14:paraId="13E48856" w14:textId="77777777" w:rsidR="00E92911" w:rsidRDefault="00E92911"/>
    <w:p w14:paraId="414F0CCE" w14:textId="77777777" w:rsidR="00E92911" w:rsidRDefault="00544B3A">
      <w:pPr>
        <w:pStyle w:val="Heading2"/>
      </w:pPr>
      <w:r>
        <w:t>7.2 Key Benefits for Sonar Systems</w:t>
      </w:r>
    </w:p>
    <w:p w14:paraId="10AB1235" w14:textId="77777777" w:rsidR="00E92911" w:rsidRDefault="00544B3A">
      <w:pPr>
        <w:pStyle w:val="ListBullet"/>
        <w:ind w:left="720"/>
      </w:pPr>
      <w:r>
        <w:t>Fault Tolerance — Automatic detection and removal of failed nodes ensures the system degrades gracefully rather than catastrophically.</w:t>
      </w:r>
    </w:p>
    <w:p w14:paraId="0DE626CA" w14:textId="77777777" w:rsidR="00E92911" w:rsidRDefault="00544B3A">
      <w:pPr>
        <w:pStyle w:val="ListBullet"/>
        <w:ind w:left="720"/>
      </w:pPr>
      <w:r>
        <w:t>Plug-and-Play Deployment — New processing nodes can be added to the sonar network without any manual configuration; they are discovered automatically.</w:t>
      </w:r>
    </w:p>
    <w:p w14:paraId="516ADB50" w14:textId="77777777" w:rsidR="00E92911" w:rsidRDefault="00544B3A">
      <w:pPr>
        <w:pStyle w:val="ListBullet"/>
        <w:ind w:left="720"/>
      </w:pPr>
      <w:r>
        <w:t>Reduced Integration Effort — The publish-subscribe model eliminates the need for explicit point-to-point connections between sonar subsystems.</w:t>
      </w:r>
    </w:p>
    <w:p w14:paraId="0B6C744B" w14:textId="77777777" w:rsidR="00E92911" w:rsidRDefault="00544B3A">
      <w:pPr>
        <w:pStyle w:val="ListBullet"/>
        <w:ind w:left="720"/>
      </w:pPr>
      <w:r>
        <w:t>Scalability — The multicast-based discovery scales naturally as new nodes join the network.</w:t>
      </w:r>
    </w:p>
    <w:p w14:paraId="5AB607C2" w14:textId="77777777" w:rsidR="00E92911" w:rsidRDefault="00544B3A">
      <w:pPr>
        <w:pStyle w:val="ListBullet"/>
        <w:ind w:left="720"/>
      </w:pPr>
      <w:r>
        <w:lastRenderedPageBreak/>
        <w:t>Deterministic Health Monitoring — The logical timer-based health check provides deterministic, reproducible behaviour in embedded real-time environments.</w:t>
      </w:r>
    </w:p>
    <w:p w14:paraId="14548541" w14:textId="77777777" w:rsidR="00E92911" w:rsidRDefault="00544B3A">
      <w:pPr>
        <w:pStyle w:val="Heading2"/>
      </w:pPr>
      <w:r>
        <w:t>7.3 Limitations and Considerations</w:t>
      </w:r>
    </w:p>
    <w:tbl>
      <w:tblPr>
        <w:tblStyle w:val="TableGrid"/>
        <w:tblW w:w="0" w:type="auto"/>
        <w:jc w:val="center"/>
        <w:tblLook w:val="04A0" w:firstRow="1" w:lastRow="0" w:firstColumn="1" w:lastColumn="0" w:noHBand="0" w:noVBand="1"/>
      </w:tblPr>
      <w:tblGrid>
        <w:gridCol w:w="4317"/>
        <w:gridCol w:w="4317"/>
      </w:tblGrid>
      <w:tr w:rsidR="00E92911" w14:paraId="42401DE6" w14:textId="77777777">
        <w:trPr>
          <w:jc w:val="center"/>
        </w:trPr>
        <w:tc>
          <w:tcPr>
            <w:tcW w:w="4317" w:type="dxa"/>
          </w:tcPr>
          <w:p w14:paraId="0988D80C" w14:textId="77777777" w:rsidR="00E92911" w:rsidRDefault="00544B3A">
            <w:r>
              <w:rPr>
                <w:b/>
                <w:sz w:val="20"/>
              </w:rPr>
              <w:t>Limitation</w:t>
            </w:r>
          </w:p>
        </w:tc>
        <w:tc>
          <w:tcPr>
            <w:tcW w:w="4317" w:type="dxa"/>
          </w:tcPr>
          <w:p w14:paraId="61D4F822" w14:textId="77777777" w:rsidR="00E92911" w:rsidRDefault="00544B3A">
            <w:r>
              <w:rPr>
                <w:b/>
                <w:sz w:val="20"/>
              </w:rPr>
              <w:t>Mitigation in Production DDS</w:t>
            </w:r>
          </w:p>
        </w:tc>
      </w:tr>
      <w:tr w:rsidR="00E92911" w14:paraId="3F2D1BE3" w14:textId="77777777">
        <w:trPr>
          <w:jc w:val="center"/>
        </w:trPr>
        <w:tc>
          <w:tcPr>
            <w:tcW w:w="4317" w:type="dxa"/>
          </w:tcPr>
          <w:p w14:paraId="30C7C976" w14:textId="77777777" w:rsidR="00E92911" w:rsidRDefault="00544B3A">
            <w:r>
              <w:rPr>
                <w:sz w:val="20"/>
              </w:rPr>
              <w:t>JSON encoding overhead</w:t>
            </w:r>
          </w:p>
        </w:tc>
        <w:tc>
          <w:tcPr>
            <w:tcW w:w="4317" w:type="dxa"/>
          </w:tcPr>
          <w:p w14:paraId="7B888396" w14:textId="77777777" w:rsidR="00E92911" w:rsidRDefault="00544B3A">
            <w:r>
              <w:rPr>
                <w:sz w:val="20"/>
              </w:rPr>
              <w:t>DDS uses CDR binary serialization</w:t>
            </w:r>
          </w:p>
        </w:tc>
      </w:tr>
      <w:tr w:rsidR="00E92911" w14:paraId="6468A98B" w14:textId="77777777">
        <w:trPr>
          <w:jc w:val="center"/>
        </w:trPr>
        <w:tc>
          <w:tcPr>
            <w:tcW w:w="4317" w:type="dxa"/>
          </w:tcPr>
          <w:p w14:paraId="409399D3" w14:textId="77777777" w:rsidR="00E92911" w:rsidRDefault="00544B3A">
            <w:r>
              <w:rPr>
                <w:sz w:val="20"/>
              </w:rPr>
              <w:t>Python GIL limits true parallelism</w:t>
            </w:r>
          </w:p>
        </w:tc>
        <w:tc>
          <w:tcPr>
            <w:tcW w:w="4317" w:type="dxa"/>
          </w:tcPr>
          <w:p w14:paraId="7980FCA1" w14:textId="77777777" w:rsidR="00E92911" w:rsidRDefault="00544B3A">
            <w:r>
              <w:rPr>
                <w:sz w:val="20"/>
              </w:rPr>
              <w:t>Production DDS uses C/C++ with zero-copy</w:t>
            </w:r>
          </w:p>
        </w:tc>
      </w:tr>
      <w:tr w:rsidR="00E92911" w14:paraId="18C7246F" w14:textId="77777777">
        <w:trPr>
          <w:jc w:val="center"/>
        </w:trPr>
        <w:tc>
          <w:tcPr>
            <w:tcW w:w="4317" w:type="dxa"/>
          </w:tcPr>
          <w:p w14:paraId="1E3D197B" w14:textId="77777777" w:rsidR="00E92911" w:rsidRDefault="00544B3A">
            <w:r>
              <w:rPr>
                <w:sz w:val="20"/>
              </w:rPr>
              <w:t>No QoS policy negotiation</w:t>
            </w:r>
          </w:p>
        </w:tc>
        <w:tc>
          <w:tcPr>
            <w:tcW w:w="4317" w:type="dxa"/>
          </w:tcPr>
          <w:p w14:paraId="29075150" w14:textId="77777777" w:rsidR="00E92911" w:rsidRDefault="00544B3A">
            <w:r>
              <w:rPr>
                <w:sz w:val="20"/>
              </w:rPr>
              <w:t>Full DDS provides 22+ QoS policies with automatic matching</w:t>
            </w:r>
          </w:p>
        </w:tc>
      </w:tr>
      <w:tr w:rsidR="00E92911" w14:paraId="614F71F3" w14:textId="77777777">
        <w:trPr>
          <w:jc w:val="center"/>
        </w:trPr>
        <w:tc>
          <w:tcPr>
            <w:tcW w:w="4317" w:type="dxa"/>
          </w:tcPr>
          <w:p w14:paraId="2ACD7CE9" w14:textId="77777777" w:rsidR="00E92911" w:rsidRDefault="00544B3A">
            <w:r>
              <w:rPr>
                <w:sz w:val="20"/>
              </w:rPr>
              <w:t>UDP multicast limited to LAN</w:t>
            </w:r>
          </w:p>
        </w:tc>
        <w:tc>
          <w:tcPr>
            <w:tcW w:w="4317" w:type="dxa"/>
          </w:tcPr>
          <w:p w14:paraId="283DAE2B" w14:textId="77777777" w:rsidR="00E92911" w:rsidRDefault="00544B3A">
            <w:r>
              <w:rPr>
                <w:sz w:val="20"/>
              </w:rPr>
              <w:t>DDS supports UDP unicast, TCP, and shared-memory transports</w:t>
            </w:r>
          </w:p>
        </w:tc>
      </w:tr>
      <w:tr w:rsidR="00E92911" w14:paraId="6B6C18EE" w14:textId="77777777">
        <w:trPr>
          <w:jc w:val="center"/>
        </w:trPr>
        <w:tc>
          <w:tcPr>
            <w:tcW w:w="4317" w:type="dxa"/>
          </w:tcPr>
          <w:p w14:paraId="3FD3584F" w14:textId="77777777" w:rsidR="00E92911" w:rsidRDefault="00544B3A">
            <w:r>
              <w:rPr>
                <w:sz w:val="20"/>
              </w:rPr>
              <w:t>No data filtering</w:t>
            </w:r>
          </w:p>
        </w:tc>
        <w:tc>
          <w:tcPr>
            <w:tcW w:w="4317" w:type="dxa"/>
          </w:tcPr>
          <w:p w14:paraId="29EFB128" w14:textId="77777777" w:rsidR="00E92911" w:rsidRDefault="00544B3A">
            <w:r>
              <w:rPr>
                <w:sz w:val="20"/>
              </w:rPr>
              <w:t>DDS supports content-filtered topics and time-based filters</w:t>
            </w:r>
          </w:p>
        </w:tc>
      </w:tr>
    </w:tbl>
    <w:p w14:paraId="2D0554A7" w14:textId="77777777" w:rsidR="00E92911" w:rsidRDefault="00E92911"/>
    <w:p w14:paraId="0A4D2CCD" w14:textId="3F7E85F0" w:rsidR="00E92911" w:rsidRPr="00AF2B40" w:rsidRDefault="00544B3A" w:rsidP="00130523">
      <w:pPr>
        <w:rPr>
          <w:rFonts w:asciiTheme="majorHAnsi" w:hAnsiTheme="majorHAnsi" w:cstheme="majorHAnsi"/>
          <w:b/>
          <w:bCs/>
          <w:sz w:val="32"/>
          <w:szCs w:val="32"/>
        </w:rPr>
      </w:pPr>
      <w:r w:rsidRPr="00AF2B40">
        <w:rPr>
          <w:rFonts w:asciiTheme="majorHAnsi" w:hAnsiTheme="majorHAnsi" w:cstheme="majorHAnsi"/>
          <w:b/>
          <w:bCs/>
          <w:sz w:val="32"/>
          <w:szCs w:val="32"/>
        </w:rPr>
        <w:t>8. Conclusion</w:t>
      </w:r>
    </w:p>
    <w:p w14:paraId="4DBC6301" w14:textId="77777777" w:rsidR="00E92911" w:rsidRDefault="00544B3A">
      <w:pPr>
        <w:ind w:firstLine="720"/>
        <w:jc w:val="both"/>
      </w:pPr>
      <w:r>
        <w:t>This internship at DRDO-NPOL provided valuable hands-on experience in understanding the principles of Data Distribution Service (DDS) middleware and its applicability to sonar system realization. The key outcomes of this project are:</w:t>
      </w:r>
    </w:p>
    <w:p w14:paraId="4F2EEF7C" w14:textId="77777777" w:rsidR="00E92911" w:rsidRDefault="00544B3A">
      <w:pPr>
        <w:pStyle w:val="ListBullet"/>
        <w:ind w:left="720"/>
      </w:pPr>
      <w:r>
        <w:t>Comprehensive understanding of DDS architecture — The study covered the DCPS and RTPS layers, QoS policies, automatic discovery protocols (SPDP/SEDP), and the data-centric publish-subscribe paradigm.</w:t>
      </w:r>
    </w:p>
    <w:p w14:paraId="56A644E2" w14:textId="77777777" w:rsidR="00E92911" w:rsidRDefault="00544B3A">
      <w:pPr>
        <w:pStyle w:val="ListBullet"/>
        <w:ind w:left="720"/>
      </w:pPr>
      <w:r>
        <w:t>Successful prototype implementation — A fully functional P2P Multicast System was developed in Python that demonstrates core DDS concepts including automatic peer discovery via UDP multicast, decentralized node registration, logical timer-based health monitoring with automatic peer pruning, state persistence, and thread-safe concurrent operation.</w:t>
      </w:r>
    </w:p>
    <w:p w14:paraId="43AD6DF7" w14:textId="77777777" w:rsidR="00E92911" w:rsidRDefault="00544B3A">
      <w:pPr>
        <w:pStyle w:val="ListBullet"/>
        <w:ind w:left="720"/>
      </w:pPr>
      <w:r>
        <w:t>Validation through testing — The system was validated with 7 unit tests covering all core components (hashing, discovery, health monitoring), all passing successfully.</w:t>
      </w:r>
    </w:p>
    <w:p w14:paraId="6F606ABA" w14:textId="77777777" w:rsidR="00E92911" w:rsidRDefault="00544B3A">
      <w:pPr>
        <w:pStyle w:val="ListBullet"/>
        <w:ind w:left="720"/>
      </w:pPr>
      <w:r>
        <w:lastRenderedPageBreak/>
        <w:t>Feasibility assessment — The evaluation confirms that DDS middleware provides significant advantages for distributed sonar systems: decentralization eliminates single points of failure, automatic discovery enables plug-and-play node deployment, rich QoS policies can address diverse real-time, reliability, and durability requirements, and the data-centric model reduces coupling and simplifies integration.</w:t>
      </w:r>
    </w:p>
    <w:p w14:paraId="60EB6525" w14:textId="77777777" w:rsidR="00E92911" w:rsidRDefault="00544B3A">
      <w:pPr>
        <w:ind w:firstLine="720"/>
        <w:jc w:val="both"/>
      </w:pPr>
      <w:r>
        <w:t>The prototype serves as a foundational proof-of-concept that validates the core communication patterns required for a DDS-based sonar middleware. With production DDS implementations (such as RTI Connext DDS or OpenDDS), these concepts can be directly applied to realize next-generation distributed sonar systems with enhanced reliability, scalability, and maintainability.</w:t>
      </w:r>
    </w:p>
    <w:p w14:paraId="68EE1C6A" w14:textId="6FAFB7AD" w:rsidR="00E92911" w:rsidRPr="00AF2B40" w:rsidRDefault="00056255" w:rsidP="0046563D">
      <w:pPr>
        <w:rPr>
          <w:rFonts w:asciiTheme="majorHAnsi" w:hAnsiTheme="majorHAnsi" w:cstheme="majorHAnsi"/>
          <w:b/>
          <w:bCs/>
          <w:sz w:val="32"/>
          <w:szCs w:val="32"/>
        </w:rPr>
      </w:pPr>
      <w:r w:rsidRPr="00AF2B40">
        <w:rPr>
          <w:b/>
          <w:bCs/>
        </w:rPr>
        <w:t xml:space="preserve">   </w:t>
      </w:r>
      <w:r w:rsidR="00544B3A" w:rsidRPr="00AF2B40">
        <w:rPr>
          <w:rFonts w:asciiTheme="majorHAnsi" w:hAnsiTheme="majorHAnsi" w:cstheme="majorHAnsi"/>
          <w:b/>
          <w:bCs/>
          <w:sz w:val="32"/>
          <w:szCs w:val="32"/>
        </w:rPr>
        <w:t>9. Future Scope</w:t>
      </w:r>
    </w:p>
    <w:p w14:paraId="11C4ED98" w14:textId="77777777" w:rsidR="00E92911" w:rsidRDefault="00544B3A">
      <w:pPr>
        <w:pStyle w:val="ListBullet"/>
        <w:ind w:left="720"/>
      </w:pPr>
      <w:r>
        <w:t>I</w:t>
      </w:r>
      <w:r>
        <w:t>ntegration with production DDS — Port the prototype concepts to a production DDS implementation (e.g., RTI Connext DDS, OpenDDS) with full QoS support.</w:t>
      </w:r>
    </w:p>
    <w:p w14:paraId="4ADBA6F3" w14:textId="77777777" w:rsidR="00E92911" w:rsidRDefault="00544B3A">
      <w:pPr>
        <w:pStyle w:val="ListBullet"/>
        <w:ind w:left="720"/>
      </w:pPr>
      <w:r>
        <w:t>Sonar data simulation — Generate synthetic sonar data (beam-formed samples, detection reports) and distribute them through the DDS data space.</w:t>
      </w:r>
    </w:p>
    <w:p w14:paraId="67A0A419" w14:textId="77777777" w:rsidR="00E92911" w:rsidRDefault="00544B3A">
      <w:pPr>
        <w:pStyle w:val="ListBullet"/>
        <w:ind w:left="720"/>
      </w:pPr>
      <w:r>
        <w:t>QoS policy evaluation — Systematically benchmark different QoS configurations (RELIABLE vs BEST_EFFORT, various history depths) for sonar data streams.</w:t>
      </w:r>
    </w:p>
    <w:p w14:paraId="18C43B89" w14:textId="77777777" w:rsidR="00E92911" w:rsidRDefault="00544B3A">
      <w:pPr>
        <w:pStyle w:val="ListBullet"/>
        <w:ind w:left="720"/>
      </w:pPr>
      <w:r>
        <w:t>Multi-topic architecture — Implement a complete sonar processing pipeline with separate DDS topics for beam data, detection data, track data, and display data.</w:t>
      </w:r>
    </w:p>
    <w:p w14:paraId="3B2CB230" w14:textId="77777777" w:rsidR="00E92911" w:rsidRDefault="00544B3A">
      <w:pPr>
        <w:pStyle w:val="ListBullet"/>
        <w:ind w:left="720"/>
      </w:pPr>
      <w:r>
        <w:t>Performance benchmarking — Measure latency, throughput, and jitter under realistic sonar data loads.</w:t>
      </w:r>
    </w:p>
    <w:p w14:paraId="3CBCB6DA" w14:textId="77777777" w:rsidR="00E92911" w:rsidRDefault="00544B3A">
      <w:pPr>
        <w:pStyle w:val="ListBullet"/>
        <w:ind w:left="720"/>
      </w:pPr>
      <w:r>
        <w:t>Cross-platform deployment — Deploy DDS nodes across heterogeneous hardware (x86 servers, ARM-based embedded boards) representative of actual sonar system configurations.</w:t>
      </w:r>
    </w:p>
    <w:p w14:paraId="2EBF93C0" w14:textId="77777777" w:rsidR="00E92911" w:rsidRDefault="00544B3A">
      <w:pPr>
        <w:pStyle w:val="ListBullet"/>
        <w:ind w:left="720"/>
      </w:pPr>
      <w:r>
        <w:t>Security integration — Evaluate DDS Security specification for encrypted, authenticated sonar data distribution.</w:t>
      </w:r>
    </w:p>
    <w:p w14:paraId="0693FC54" w14:textId="77777777" w:rsidR="00E92911" w:rsidRDefault="00544B3A">
      <w:r>
        <w:br w:type="page"/>
      </w:r>
    </w:p>
    <w:p w14:paraId="7643D23E" w14:textId="77777777" w:rsidR="00E92911" w:rsidRDefault="00544B3A">
      <w:pPr>
        <w:pStyle w:val="Heading1"/>
      </w:pPr>
      <w:r>
        <w:lastRenderedPageBreak/>
        <w:t>10. References</w:t>
      </w:r>
    </w:p>
    <w:p w14:paraId="22E5896A" w14:textId="77777777" w:rsidR="00E92911" w:rsidRDefault="00544B3A">
      <w:pPr>
        <w:ind w:left="720" w:hanging="720"/>
      </w:pPr>
      <w:r>
        <w:rPr>
          <w:sz w:val="22"/>
        </w:rPr>
        <w:t>[1]  Object Management Group, "Data Distribution Service for Real-Time Systems (DDS), Version 1.4," OMG Document formal/2015-04-10, 2015.</w:t>
      </w:r>
    </w:p>
    <w:p w14:paraId="5AD568C5" w14:textId="77777777" w:rsidR="00E92911" w:rsidRDefault="00544B3A">
      <w:pPr>
        <w:ind w:left="720" w:hanging="720"/>
      </w:pPr>
      <w:r>
        <w:rPr>
          <w:sz w:val="22"/>
        </w:rPr>
        <w:t>[2]  Object Management Group, "The Real-Time Publish-Subscribe Wire Protocol DDS Interoperability Wire Protocol (DDSI-RTPS), Version 2.3," OMG Document formal/2019-04-03, 2019.</w:t>
      </w:r>
    </w:p>
    <w:p w14:paraId="48212F6C" w14:textId="77777777" w:rsidR="00E92911" w:rsidRDefault="00544B3A">
      <w:pPr>
        <w:ind w:left="720" w:hanging="720"/>
      </w:pPr>
      <w:r>
        <w:rPr>
          <w:sz w:val="22"/>
        </w:rPr>
        <w:t>[3]  G. Pardo-Castellote, "OMG Data-Distribution Service: Architectural Overview," 23rd International Conference on Distributed Computing Systems Workshops, Providence, RI, 2003, pp. 200-206.</w:t>
      </w:r>
    </w:p>
    <w:p w14:paraId="3C25249E" w14:textId="77777777" w:rsidR="00E92911" w:rsidRDefault="00544B3A">
      <w:pPr>
        <w:ind w:left="720" w:hanging="720"/>
      </w:pPr>
      <w:r>
        <w:rPr>
          <w:sz w:val="22"/>
        </w:rPr>
        <w:t>[4]  Real-Time Innovations, "RTI Connext DDS — The Connectivity Framework for IIoT," RTI Documentation, 2024.</w:t>
      </w:r>
    </w:p>
    <w:p w14:paraId="77FA87D4" w14:textId="77777777" w:rsidR="00E92911" w:rsidRDefault="00544B3A">
      <w:pPr>
        <w:ind w:left="720" w:hanging="720"/>
      </w:pPr>
      <w:r>
        <w:rPr>
          <w:sz w:val="22"/>
        </w:rPr>
        <w:t>[5]  Object Computing Inc., "OpenDDS Developer's Guide," Version 3.27, 2024.</w:t>
      </w:r>
    </w:p>
    <w:p w14:paraId="6139C653" w14:textId="77777777" w:rsidR="00E92911" w:rsidRDefault="00544B3A">
      <w:pPr>
        <w:ind w:left="720" w:hanging="720"/>
      </w:pPr>
      <w:r>
        <w:rPr>
          <w:sz w:val="22"/>
        </w:rPr>
        <w:t>[6]  A. Corsaro, "Data-Centric Middleware for Autonomous and Intelligent Systems," IEEE International Conference on Autonomous Robot Systems and Competitions, 2019.</w:t>
      </w:r>
    </w:p>
    <w:p w14:paraId="007A572A" w14:textId="77777777" w:rsidR="00E92911" w:rsidRDefault="00544B3A">
      <w:pPr>
        <w:ind w:left="720" w:hanging="720"/>
      </w:pPr>
      <w:r>
        <w:rPr>
          <w:sz w:val="22"/>
        </w:rPr>
        <w:t>[7]  J. M. López-Higuera, "Sonar Signal Processing," in Handbook of Optical Fibre Sensing Technology, John Wiley &amp; Sons, 2002.</w:t>
      </w:r>
    </w:p>
    <w:p w14:paraId="706EA725" w14:textId="77777777" w:rsidR="00E92911" w:rsidRDefault="00544B3A">
      <w:pPr>
        <w:ind w:left="720" w:hanging="720"/>
      </w:pPr>
      <w:r>
        <w:rPr>
          <w:sz w:val="22"/>
        </w:rPr>
        <w:t>[8]  R. J. Urick, Principles of Underwater Sound, 3rd ed., Peninsula Publishing, 1983.</w:t>
      </w:r>
    </w:p>
    <w:p w14:paraId="600F1BD2" w14:textId="77777777" w:rsidR="00E92911" w:rsidRDefault="00544B3A">
      <w:pPr>
        <w:ind w:left="720" w:hanging="720"/>
      </w:pPr>
      <w:r>
        <w:rPr>
          <w:sz w:val="22"/>
        </w:rPr>
        <w:t>[9]  Python Software Foundation, "socket — Low-level networking interface," Python 3.12 Documentation, 2024.</w:t>
      </w:r>
    </w:p>
    <w:p w14:paraId="3EAB2387" w14:textId="77777777" w:rsidR="00E92911" w:rsidRDefault="00544B3A">
      <w:pPr>
        <w:ind w:left="720" w:hanging="720"/>
      </w:pPr>
      <w:r>
        <w:rPr>
          <w:sz w:val="22"/>
        </w:rPr>
        <w:t>[10]  Python Software Foundation, "threading — Thread-based parallelism," Python 3.12 Documentation, 2024.</w:t>
      </w:r>
    </w:p>
    <w:p w14:paraId="467EBC86" w14:textId="77777777" w:rsidR="00E92911" w:rsidRDefault="00544B3A">
      <w:pPr>
        <w:ind w:left="720" w:hanging="720"/>
      </w:pPr>
      <w:r>
        <w:rPr>
          <w:sz w:val="22"/>
        </w:rPr>
        <w:t>[11]  eProsima, "Fast DDS Documentation," Version 2.14, 2024.</w:t>
      </w:r>
    </w:p>
    <w:sectPr w:rsidR="00E92911" w:rsidSect="00034616">
      <w:pgSz w:w="12240" w:h="15840"/>
      <w:pgMar w:top="1440" w:right="1803" w:bottom="1440" w:left="180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on Felix" w:date="2026-06-07T20:44:00Z" w:initials="DF">
    <w:p w14:paraId="4AC10536" w14:textId="77777777" w:rsidR="00323E48" w:rsidRDefault="00323E48" w:rsidP="00323E48">
      <w:pPr>
        <w:pStyle w:val="CommentText"/>
      </w:pPr>
      <w:r>
        <w:rPr>
          <w:rStyle w:val="CommentReference"/>
        </w:rPr>
        <w:annotationRef/>
      </w:r>
      <w:r>
        <w:t>Sample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105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F47EF" w16cex:dateUtc="2026-06-07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10536" w16cid:durableId="048F4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F2C7" w14:textId="77777777" w:rsidR="00544B3A" w:rsidRDefault="00544B3A" w:rsidP="00DB5702">
      <w:pPr>
        <w:spacing w:after="0" w:line="240" w:lineRule="auto"/>
      </w:pPr>
      <w:r>
        <w:separator/>
      </w:r>
    </w:p>
  </w:endnote>
  <w:endnote w:type="continuationSeparator" w:id="0">
    <w:p w14:paraId="1643598B" w14:textId="77777777" w:rsidR="00544B3A" w:rsidRDefault="00544B3A" w:rsidP="00DB5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251C" w14:textId="77777777" w:rsidR="00544B3A" w:rsidRDefault="00544B3A" w:rsidP="00DB5702">
      <w:pPr>
        <w:spacing w:after="0" w:line="240" w:lineRule="auto"/>
      </w:pPr>
      <w:r>
        <w:separator/>
      </w:r>
    </w:p>
  </w:footnote>
  <w:footnote w:type="continuationSeparator" w:id="0">
    <w:p w14:paraId="11BF8D94" w14:textId="77777777" w:rsidR="00544B3A" w:rsidRDefault="00544B3A" w:rsidP="00DB5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469086">
    <w:abstractNumId w:val="8"/>
  </w:num>
  <w:num w:numId="2" w16cid:durableId="727649404">
    <w:abstractNumId w:val="6"/>
  </w:num>
  <w:num w:numId="3" w16cid:durableId="1527911012">
    <w:abstractNumId w:val="5"/>
  </w:num>
  <w:num w:numId="4" w16cid:durableId="1693913566">
    <w:abstractNumId w:val="4"/>
  </w:num>
  <w:num w:numId="5" w16cid:durableId="651301048">
    <w:abstractNumId w:val="7"/>
  </w:num>
  <w:num w:numId="6" w16cid:durableId="473451131">
    <w:abstractNumId w:val="3"/>
  </w:num>
  <w:num w:numId="7" w16cid:durableId="2061978533">
    <w:abstractNumId w:val="2"/>
  </w:num>
  <w:num w:numId="8" w16cid:durableId="1994403835">
    <w:abstractNumId w:val="1"/>
  </w:num>
  <w:num w:numId="9" w16cid:durableId="904726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on Felix">
    <w15:presenceInfo w15:providerId="Windows Live" w15:userId="9613dfe316f78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255"/>
    <w:rsid w:val="0006063C"/>
    <w:rsid w:val="00130523"/>
    <w:rsid w:val="0015074B"/>
    <w:rsid w:val="001F56B6"/>
    <w:rsid w:val="002354ED"/>
    <w:rsid w:val="0029639D"/>
    <w:rsid w:val="00323E48"/>
    <w:rsid w:val="00326F90"/>
    <w:rsid w:val="0046563D"/>
    <w:rsid w:val="00544B3A"/>
    <w:rsid w:val="00607EFC"/>
    <w:rsid w:val="00761136"/>
    <w:rsid w:val="00837469"/>
    <w:rsid w:val="009D1A64"/>
    <w:rsid w:val="00A71A6E"/>
    <w:rsid w:val="00AA1D8D"/>
    <w:rsid w:val="00AF2B40"/>
    <w:rsid w:val="00B47730"/>
    <w:rsid w:val="00B9020C"/>
    <w:rsid w:val="00CB0664"/>
    <w:rsid w:val="00D35D99"/>
    <w:rsid w:val="00DB5702"/>
    <w:rsid w:val="00E62949"/>
    <w:rsid w:val="00E92911"/>
    <w:rsid w:val="00EC3489"/>
    <w:rsid w:val="00F11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877ED3-ADA1-4AB6-8ECF-6ACB1AA2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23E48"/>
    <w:rPr>
      <w:sz w:val="16"/>
      <w:szCs w:val="16"/>
    </w:rPr>
  </w:style>
  <w:style w:type="paragraph" w:styleId="CommentText">
    <w:name w:val="annotation text"/>
    <w:basedOn w:val="Normal"/>
    <w:link w:val="CommentTextChar"/>
    <w:uiPriority w:val="99"/>
    <w:unhideWhenUsed/>
    <w:rsid w:val="00323E48"/>
    <w:pPr>
      <w:spacing w:line="240" w:lineRule="auto"/>
    </w:pPr>
    <w:rPr>
      <w:sz w:val="20"/>
      <w:szCs w:val="20"/>
    </w:rPr>
  </w:style>
  <w:style w:type="character" w:customStyle="1" w:styleId="CommentTextChar">
    <w:name w:val="Comment Text Char"/>
    <w:basedOn w:val="DefaultParagraphFont"/>
    <w:link w:val="CommentText"/>
    <w:uiPriority w:val="99"/>
    <w:rsid w:val="00323E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23E48"/>
    <w:rPr>
      <w:b/>
      <w:bCs/>
    </w:rPr>
  </w:style>
  <w:style w:type="character" w:customStyle="1" w:styleId="CommentSubjectChar">
    <w:name w:val="Comment Subject Char"/>
    <w:basedOn w:val="CommentTextChar"/>
    <w:link w:val="CommentSubject"/>
    <w:uiPriority w:val="99"/>
    <w:semiHidden/>
    <w:rsid w:val="00323E4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28</Pages>
  <Words>5147</Words>
  <Characters>29338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Deon Felix</cp:lastModifiedBy>
  <cp:revision>17</cp:revision>
  <dcterms:created xsi:type="dcterms:W3CDTF">2013-12-23T23:15:00Z</dcterms:created>
  <dcterms:modified xsi:type="dcterms:W3CDTF">2026-06-07T15:37:00Z</dcterms:modified>
  <cp:category/>
</cp:coreProperties>
</file>